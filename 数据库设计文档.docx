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b/>
          <w:sz w:val="32"/>
        </w:rPr>
        <w:t>云智实训管理平台（YTMP）数据库设计文档</w:t>
      </w:r>
    </w:p>
    <w:p>
      <w:pPr>
        <w:spacing w:after="240"/>
      </w:pPr>
    </w:p>
    <w:p>
      <w:pPr>
        <w:pStyle w:val="Heading2"/>
        <w:jc w:val="left"/>
      </w:pPr>
      <w:r>
        <w:rPr>
          <w:b/>
          <w:sz w:val="28"/>
        </w:rPr>
        <w:t>1. 数据库概述</w:t>
      </w:r>
    </w:p>
    <w:p>
      <w:pPr>
        <w:pStyle w:val="Heading3"/>
        <w:jc w:val="left"/>
      </w:pPr>
      <w:r>
        <w:rPr>
          <w:b/>
          <w:sz w:val="24"/>
        </w:rPr>
        <w:t>1.1 数据库信息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数据库名称</w:t>
            </w:r>
          </w:p>
        </w:tc>
        <w:tc>
          <w:tcPr>
            <w:tcW w:type="dxa" w:w="4320"/>
          </w:tcPr>
          <w:p>
            <w:r>
              <w:t>hnkj</w:t>
            </w:r>
          </w:p>
        </w:tc>
      </w:tr>
      <w:tr>
        <w:tc>
          <w:tcPr>
            <w:tcW w:type="dxa" w:w="4320"/>
          </w:tcPr>
          <w:p>
            <w:r>
              <w:t>数据库类型</w:t>
            </w:r>
          </w:p>
        </w:tc>
        <w:tc>
          <w:tcPr>
            <w:tcW w:type="dxa" w:w="4320"/>
          </w:tcPr>
          <w:p>
            <w:r>
              <w:t>MySQL 8.0+</w:t>
            </w:r>
          </w:p>
        </w:tc>
      </w:tr>
      <w:tr>
        <w:tc>
          <w:tcPr>
            <w:tcW w:type="dxa" w:w="4320"/>
          </w:tcPr>
          <w:p>
            <w:r>
              <w:t>字符集</w:t>
            </w:r>
          </w:p>
        </w:tc>
        <w:tc>
          <w:tcPr>
            <w:tcW w:type="dxa" w:w="4320"/>
          </w:tcPr>
          <w:p>
            <w:r>
              <w:t>utf8mb4</w:t>
            </w:r>
          </w:p>
        </w:tc>
      </w:tr>
      <w:tr>
        <w:tc>
          <w:tcPr>
            <w:tcW w:type="dxa" w:w="4320"/>
          </w:tcPr>
          <w:p>
            <w:r>
              <w:t>排序规则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表数量</w:t>
            </w:r>
          </w:p>
        </w:tc>
        <w:tc>
          <w:tcPr>
            <w:tcW w:type="dxa" w:w="4320"/>
          </w:tcPr>
          <w:p>
            <w:r>
              <w:t>30张</w:t>
            </w:r>
          </w:p>
        </w:tc>
      </w:tr>
    </w:tbl>
    <w:p>
      <w:pPr>
        <w:pStyle w:val="Heading3"/>
        <w:jc w:val="left"/>
      </w:pPr>
      <w:r>
        <w:rPr>
          <w:b/>
          <w:sz w:val="24"/>
        </w:rPr>
        <w:t>1.2 表分类总览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分类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数量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:---:</w:t>
            </w:r>
          </w:p>
        </w:tc>
      </w:tr>
      <w:tr>
        <w:tc>
          <w:tcPr>
            <w:tcW w:type="dxa" w:w="2880"/>
          </w:tcPr>
          <w:p>
            <w:r>
              <w:t>用户认证</w:t>
            </w:r>
          </w:p>
        </w:tc>
        <w:tc>
          <w:tcPr>
            <w:tcW w:type="dxa" w:w="2880"/>
          </w:tcPr>
          <w:p>
            <w:r>
              <w:t>users, students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教学管理</w:t>
            </w:r>
          </w:p>
        </w:tc>
        <w:tc>
          <w:tcPr>
            <w:tcW w:type="dxa" w:w="2880"/>
          </w:tcPr>
          <w:p>
            <w:r>
              <w:t>courses, course_documents, course_discussions, scores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项目管理</w:t>
            </w:r>
          </w:p>
        </w:tc>
        <w:tc>
          <w:tcPr>
            <w:tcW w:type="dxa" w:w="2880"/>
          </w:tcPr>
          <w:p>
            <w:r>
              <w:t>projects, project_templates, project_documents, teams, team_members, tasks, work_logs, daily_reports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Bug追踪</w:t>
            </w:r>
          </w:p>
        </w:tc>
        <w:tc>
          <w:tcPr>
            <w:tcW w:type="dxa" w:w="2880"/>
          </w:tcPr>
          <w:p>
            <w:r>
              <w:t>bugs, bug_comments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代码管理</w:t>
            </w:r>
          </w:p>
        </w:tc>
        <w:tc>
          <w:tcPr>
            <w:tcW w:type="dxa" w:w="2880"/>
          </w:tcPr>
          <w:p>
            <w:r>
              <w:t>code_commits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AI助手</w:t>
            </w:r>
          </w:p>
        </w:tc>
        <w:tc>
          <w:tcPr>
            <w:tcW w:type="dxa" w:w="2880"/>
          </w:tcPr>
          <w:p>
            <w:r>
              <w:t>ai_assist_records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爬虫管理</w:t>
            </w:r>
          </w:p>
        </w:tc>
        <w:tc>
          <w:tcPr>
            <w:tcW w:type="dxa" w:w="2880"/>
          </w:tcPr>
          <w:p>
            <w:r>
              <w:t>crawl_tasks, crawler_configs, crawler_data, job_postings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部署管理</w:t>
            </w:r>
          </w:p>
        </w:tc>
        <w:tc>
          <w:tcPr>
            <w:tcW w:type="dxa" w:w="2880"/>
          </w:tcPr>
          <w:p>
            <w:r>
              <w:t>deployments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基础数据</w:t>
            </w:r>
          </w:p>
        </w:tc>
        <w:tc>
          <w:tcPr>
            <w:tcW w:type="dxa" w:w="2880"/>
          </w:tcPr>
          <w:p>
            <w:r>
              <w:t>departments, majors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系统管理</w:t>
            </w:r>
          </w:p>
        </w:tc>
        <w:tc>
          <w:tcPr>
            <w:tcW w:type="dxa" w:w="2880"/>
          </w:tcPr>
          <w:p>
            <w:r>
              <w:t>logs, notifications, announcements, system_settings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迁移管理</w:t>
            </w:r>
          </w:p>
        </w:tc>
        <w:tc>
          <w:tcPr>
            <w:tcW w:type="dxa" w:w="2880"/>
          </w:tcPr>
          <w:p>
            <w:r>
              <w:t>alembic_version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**合计**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**30**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b/>
          <w:sz w:val="28"/>
        </w:rPr>
        <w:t>2. 数据库表结构详情</w:t>
      </w:r>
    </w:p>
    <w:p>
      <w:pPr>
        <w:pStyle w:val="Heading3"/>
        <w:jc w:val="left"/>
      </w:pPr>
      <w:r>
        <w:rPr>
          <w:b/>
          <w:sz w:val="24"/>
        </w:rPr>
        <w:t>2.1 用户认证类</w:t>
      </w:r>
    </w:p>
    <w:p>
      <w:pPr>
        <w:pStyle w:val="Heading4"/>
        <w:jc w:val="left"/>
      </w:pPr>
      <w:r>
        <w:rPr>
          <w:b/>
          <w:sz w:val="22"/>
        </w:rPr>
        <w:t>2.1.1 用户表 (users)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用户唯一标识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NULL, INDEX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加密后的密码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用户角色：admin/teacher/student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用户姓名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邮箱地址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手机号码</w:t>
            </w:r>
          </w:p>
        </w:tc>
      </w:tr>
      <w:tr>
        <w:tc>
          <w:tcPr>
            <w:tcW w:type="dxa" w:w="2160"/>
          </w:tcPr>
          <w:p>
            <w:r>
              <w:t>avatar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头像路径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是否启用</w:t>
            </w:r>
          </w:p>
        </w:tc>
      </w:tr>
      <w:tr>
        <w:tc>
          <w:tcPr>
            <w:tcW w:type="dxa" w:w="2160"/>
          </w:tcPr>
          <w:p>
            <w:r>
              <w:t>login_attempts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登录失败次数</w:t>
            </w:r>
          </w:p>
        </w:tc>
      </w:tr>
      <w:tr>
        <w:tc>
          <w:tcPr>
            <w:tcW w:type="dxa" w:w="2160"/>
          </w:tcPr>
          <w:p>
            <w:r>
              <w:t>last_login_attempt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最后登录尝试时间</w:t>
            </w:r>
          </w:p>
        </w:tc>
      </w:tr>
      <w:tr>
        <w:tc>
          <w:tcPr>
            <w:tcW w:type="dxa" w:w="2160"/>
          </w:tcPr>
          <w:p>
            <w:r>
              <w:t>last_login_at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最后登录时间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**索引**：idx_users_username, idx_users_role</w:t>
      </w:r>
    </w:p>
    <w:p>
      <w:pPr>
        <w:pStyle w:val="Heading4"/>
        <w:jc w:val="left"/>
      </w:pPr>
      <w:r>
        <w:rPr>
          <w:b/>
          <w:sz w:val="22"/>
        </w:rPr>
        <w:t>2.1.2 学生表 (students)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学生唯一标识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UNIQUE, NOT NULL, INDEX</w:t>
            </w:r>
          </w:p>
        </w:tc>
        <w:tc>
          <w:tcPr>
            <w:tcW w:type="dxa" w:w="2160"/>
          </w:tcPr>
          <w:p>
            <w:r>
              <w:t>学号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年级</w:t>
            </w:r>
          </w:p>
        </w:tc>
      </w:tr>
      <w:tr>
        <w:tc>
          <w:tcPr>
            <w:tcW w:type="dxa" w:w="2160"/>
          </w:tcPr>
          <w:p>
            <w:r>
              <w:t>birthday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出生日期</w:t>
            </w:r>
          </w:p>
        </w:tc>
      </w:tr>
      <w:tr>
        <w:tc>
          <w:tcPr>
            <w:tcW w:type="dxa" w:w="2160"/>
          </w:tcPr>
          <w:p>
            <w:r>
              <w:t>class_name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</w:tr>
      <w:tr>
        <w:tc>
          <w:tcPr>
            <w:tcW w:type="dxa" w:w="216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专业</w:t>
            </w:r>
          </w:p>
        </w:tc>
      </w:tr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院系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手机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地址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**索引**：idx_students_student_id, idx_students_name, idx_students_class_name</w:t>
      </w:r>
    </w:p>
    <w:p>
      <w:pPr>
        <w:spacing w:after="240"/>
      </w:pPr>
    </w:p>
    <w:p>
      <w:pPr>
        <w:pStyle w:val="Heading3"/>
        <w:jc w:val="left"/>
      </w:pPr>
      <w:r>
        <w:rPr>
          <w:b/>
          <w:sz w:val="24"/>
        </w:rPr>
        <w:t>2.2 教学管理类</w:t>
      </w:r>
    </w:p>
    <w:p>
      <w:pPr>
        <w:pStyle w:val="Heading4"/>
        <w:jc w:val="left"/>
      </w:pPr>
      <w:r>
        <w:rPr>
          <w:b/>
          <w:sz w:val="22"/>
        </w:rPr>
        <w:t>2.2.1 课程表 (courses)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课程唯一标识</w:t>
            </w:r>
          </w:p>
        </w:tc>
      </w:tr>
      <w:tr>
        <w:tc>
          <w:tcPr>
            <w:tcW w:type="dxa" w:w="2160"/>
          </w:tcPr>
          <w:p>
            <w:r>
              <w:t>course_code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UNIQUE, NOT NULL, INDEX</w:t>
            </w:r>
          </w:p>
        </w:tc>
        <w:tc>
          <w:tcPr>
            <w:tcW w:type="dxa" w:w="2160"/>
          </w:tcPr>
          <w:p>
            <w:r>
              <w:t>课程代码</w:t>
            </w:r>
          </w:p>
        </w:tc>
      </w:tr>
      <w:tr>
        <w:tc>
          <w:tcPr>
            <w:tcW w:type="dxa" w:w="2160"/>
          </w:tcPr>
          <w:p>
            <w:r>
              <w:t>course_name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课程名称</w:t>
            </w:r>
          </w:p>
        </w:tc>
      </w:tr>
      <w:tr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学分</w:t>
            </w:r>
          </w:p>
        </w:tc>
      </w:tr>
      <w:tr>
        <w:tc>
          <w:tcPr>
            <w:tcW w:type="dxa" w:w="2160"/>
          </w:tcPr>
          <w:p>
            <w:r>
              <w:t>teacher_id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users(id), ON DELETE SET NULL</w:t>
            </w:r>
          </w:p>
        </w:tc>
        <w:tc>
          <w:tcPr>
            <w:tcW w:type="dxa" w:w="2160"/>
          </w:tcPr>
          <w:p>
            <w:r>
              <w:t>授课教师</w:t>
            </w:r>
          </w:p>
        </w:tc>
      </w:tr>
      <w:tr>
        <w:tc>
          <w:tcPr>
            <w:tcW w:type="dxa" w:w="2160"/>
          </w:tcPr>
          <w:p>
            <w:r>
              <w:t>semester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学期</w:t>
            </w:r>
          </w:p>
        </w:tc>
      </w:tr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学年</w:t>
            </w:r>
          </w:p>
        </w:tc>
      </w:tr>
      <w:tr>
        <w:tc>
          <w:tcPr>
            <w:tcW w:type="dxa" w:w="2160"/>
          </w:tcPr>
          <w:p>
            <w:r>
              <w:t>classroom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上课地点</w:t>
            </w:r>
          </w:p>
        </w:tc>
      </w:tr>
      <w:tr>
        <w:tc>
          <w:tcPr>
            <w:tcW w:type="dxa" w:w="2160"/>
          </w:tcPr>
          <w:p>
            <w:r>
              <w:t>hours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学时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**索引**：idx_courses_course_code, idx_courses_semester_year</w:t>
      </w:r>
    </w:p>
    <w:p>
      <w:pPr>
        <w:pStyle w:val="Heading4"/>
        <w:jc w:val="left"/>
      </w:pPr>
      <w:r>
        <w:rPr>
          <w:b/>
          <w:sz w:val="22"/>
        </w:rPr>
        <w:t>2.2.2 课程文档表 (course_documents)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文档唯一标识</w:t>
            </w:r>
          </w:p>
        </w:tc>
      </w:tr>
      <w:tr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courses(id), ON DELETE CASCADE, NOT NULL</w:t>
            </w:r>
          </w:p>
        </w:tc>
        <w:tc>
          <w:tcPr>
            <w:tcW w:type="dxa" w:w="2160"/>
          </w:tcPr>
          <w:p>
            <w:r>
              <w:t>所属课程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文档标题</w:t>
            </w:r>
          </w:p>
        </w:tc>
      </w:tr>
      <w:tr>
        <w:tc>
          <w:tcPr>
            <w:tcW w:type="dxa" w:w="2160"/>
          </w:tcPr>
          <w:p>
            <w:r>
              <w:t>file_path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文件路径</w:t>
            </w:r>
          </w:p>
        </w:tc>
      </w:tr>
      <w:tr>
        <w:tc>
          <w:tcPr>
            <w:tcW w:type="dxa" w:w="2160"/>
          </w:tcPr>
          <w:p>
            <w:r>
              <w:t>file_size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文件大小(字节)</w:t>
            </w:r>
          </w:p>
        </w:tc>
      </w:tr>
      <w:tr>
        <w:tc>
          <w:tcPr>
            <w:tcW w:type="dxa" w:w="2160"/>
          </w:tcPr>
          <w:p>
            <w:r>
              <w:t>file_type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文件类型</w:t>
            </w:r>
          </w:p>
        </w:tc>
      </w:tr>
      <w:tr>
        <w:tc>
          <w:tcPr>
            <w:tcW w:type="dxa" w:w="2160"/>
          </w:tcPr>
          <w:p>
            <w:r>
              <w:t>uploaded_by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users(id), NOT NULL</w:t>
            </w:r>
          </w:p>
        </w:tc>
        <w:tc>
          <w:tcPr>
            <w:tcW w:type="dxa" w:w="2160"/>
          </w:tcPr>
          <w:p>
            <w:r>
              <w:t>上传人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4"/>
        <w:jc w:val="left"/>
      </w:pPr>
      <w:r>
        <w:rPr>
          <w:b/>
          <w:sz w:val="22"/>
        </w:rPr>
        <w:t>2.2.3 课程讨论表 (course_discussions)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讨论唯一标识</w:t>
            </w:r>
          </w:p>
        </w:tc>
      </w:tr>
      <w:tr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courses(id), ON DELETE CASCADE, NOT NULL</w:t>
            </w:r>
          </w:p>
        </w:tc>
        <w:tc>
          <w:tcPr>
            <w:tcW w:type="dxa" w:w="2160"/>
          </w:tcPr>
          <w:p>
            <w:r>
              <w:t>所属课程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users(id), NOT NULL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讨论内容</w:t>
            </w:r>
          </w:p>
        </w:tc>
      </w:tr>
      <w:tr>
        <w:tc>
          <w:tcPr>
            <w:tcW w:type="dxa" w:w="2160"/>
          </w:tcPr>
          <w:p>
            <w:r>
              <w:t>parent_id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course_discussions(id), NULL</w:t>
            </w:r>
          </w:p>
        </w:tc>
        <w:tc>
          <w:tcPr>
            <w:tcW w:type="dxa" w:w="2160"/>
          </w:tcPr>
          <w:p>
            <w:r>
              <w:t>父评论ID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**索引**：idx_course_discussions_course_id</w:t>
      </w:r>
    </w:p>
    <w:p>
      <w:pPr>
        <w:pStyle w:val="Heading4"/>
        <w:jc w:val="left"/>
      </w:pPr>
      <w:r>
        <w:rPr>
          <w:b/>
          <w:sz w:val="22"/>
        </w:rPr>
        <w:t>2.2.4 成绩表 (scores)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成绩唯一标识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students(id), NOT NULL</w:t>
            </w:r>
          </w:p>
        </w:tc>
        <w:tc>
          <w:tcPr>
            <w:tcW w:type="dxa" w:w="2160"/>
          </w:tcPr>
          <w:p>
            <w:r>
              <w:t>学生ID</w:t>
            </w:r>
          </w:p>
        </w:tc>
      </w:tr>
      <w:tr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courses(id), NOT NULL</w:t>
            </w:r>
          </w:p>
        </w:tc>
        <w:tc>
          <w:tcPr>
            <w:tcW w:type="dxa" w:w="2160"/>
          </w:tcPr>
          <w:p>
            <w:r>
              <w:t>课程ID</w:t>
            </w:r>
          </w:p>
        </w:tc>
      </w:tr>
      <w:tr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成绩分数</w:t>
            </w:r>
          </w:p>
        </w:tc>
      </w:tr>
      <w:tr>
        <w:tc>
          <w:tcPr>
            <w:tcW w:type="dxa" w:w="2160"/>
          </w:tcPr>
          <w:p>
            <w:r>
              <w:t>semester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学期</w:t>
            </w:r>
          </w:p>
        </w:tc>
      </w:tr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学年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**约束**：UNIQUE(student_id, course_id)</w:t>
      </w:r>
    </w:p>
    <w:p>
      <w:r>
        <w:t>**索引**：idx_scores_student_id, idx_scores_course_id, idx_scores_semester</w:t>
      </w:r>
    </w:p>
    <w:p>
      <w:pPr>
        <w:spacing w:after="240"/>
      </w:pPr>
    </w:p>
    <w:p>
      <w:pPr>
        <w:pStyle w:val="Heading3"/>
        <w:jc w:val="left"/>
      </w:pPr>
      <w:r>
        <w:rPr>
          <w:b/>
          <w:sz w:val="24"/>
        </w:rPr>
        <w:t>2.3 项目管理类</w:t>
      </w:r>
    </w:p>
    <w:p>
      <w:pPr>
        <w:pStyle w:val="Heading4"/>
        <w:jc w:val="left"/>
      </w:pPr>
      <w:r>
        <w:rPr>
          <w:b/>
          <w:sz w:val="22"/>
        </w:rPr>
        <w:t>2.3.1 项目表 (projects)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项目唯一标识</w:t>
            </w:r>
          </w:p>
        </w:tc>
      </w:tr>
      <w:tr>
        <w:tc>
          <w:tcPr>
            <w:tcW w:type="dxa" w:w="2160"/>
          </w:tcPr>
          <w:p>
            <w:r>
              <w:t>project_code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NULL, INDEX</w:t>
            </w:r>
          </w:p>
        </w:tc>
        <w:tc>
          <w:tcPr>
            <w:tcW w:type="dxa" w:w="2160"/>
          </w:tcPr>
          <w:p>
            <w:r>
              <w:t>项目编号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项目名称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项目描述</w:t>
            </w:r>
          </w:p>
        </w:tc>
      </w:tr>
      <w:tr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courses(id), NOT NULL</w:t>
            </w:r>
          </w:p>
        </w:tc>
        <w:tc>
          <w:tcPr>
            <w:tcW w:type="dxa" w:w="2160"/>
          </w:tcPr>
          <w:p>
            <w:r>
              <w:t>关联课程</w:t>
            </w:r>
          </w:p>
        </w:tc>
      </w:tr>
      <w:tr>
        <w:tc>
          <w:tcPr>
            <w:tcW w:type="dxa" w:w="2160"/>
          </w:tcPr>
          <w:p>
            <w:r>
              <w:t>template_id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project_templates(id)</w:t>
            </w:r>
          </w:p>
        </w:tc>
        <w:tc>
          <w:tcPr>
            <w:tcW w:type="dxa" w:w="2160"/>
          </w:tcPr>
          <w:p>
            <w:r>
              <w:t>项目模板</w:t>
            </w:r>
          </w:p>
        </w:tc>
      </w:tr>
      <w:tr>
        <w:tc>
          <w:tcPr>
            <w:tcW w:type="dxa" w:w="2160"/>
          </w:tcPr>
          <w:p>
            <w:r>
              <w:t>teacher_id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users(id), NOT NULL</w:t>
            </w:r>
          </w:p>
        </w:tc>
        <w:tc>
          <w:tcPr>
            <w:tcW w:type="dxa" w:w="2160"/>
          </w:tcPr>
          <w:p>
            <w:r>
              <w:t>指导教师</w:t>
            </w:r>
          </w:p>
        </w:tc>
      </w:tr>
      <w:tr>
        <w:tc>
          <w:tcPr>
            <w:tcW w:type="dxa" w:w="2160"/>
          </w:tcPr>
          <w:p>
            <w:r>
              <w:t>leader_id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students(id)</w:t>
            </w:r>
          </w:p>
        </w:tc>
        <w:tc>
          <w:tcPr>
            <w:tcW w:type="dxa" w:w="2160"/>
          </w:tcPr>
          <w:p>
            <w:r>
              <w:t>项目负责人</w:t>
            </w:r>
          </w:p>
        </w:tc>
      </w:tr>
      <w:tr>
        <w:tc>
          <w:tcPr>
            <w:tcW w:type="dxa" w:w="2160"/>
          </w:tcPr>
          <w:p>
            <w:r>
              <w:t>start_date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开始时间</w:t>
            </w:r>
          </w:p>
        </w:tc>
      </w:tr>
      <w:tr>
        <w:tc>
          <w:tcPr>
            <w:tcW w:type="dxa" w:w="2160"/>
          </w:tcPr>
          <w:p>
            <w:r>
              <w:t>end_date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结束时间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'planning', INDEX</w:t>
            </w:r>
          </w:p>
        </w:tc>
        <w:tc>
          <w:tcPr>
            <w:tcW w:type="dxa" w:w="2160"/>
          </w:tcPr>
          <w:p>
            <w:r>
              <w:t>状态：planning/ongoing/completed/archived</w:t>
            </w:r>
          </w:p>
        </w:tc>
      </w:tr>
      <w:tr>
        <w:tc>
          <w:tcPr>
            <w:tcW w:type="dxa" w:w="2160"/>
          </w:tcPr>
          <w:p>
            <w:r>
              <w:t>tech_stack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技术栈</w:t>
            </w:r>
          </w:p>
        </w:tc>
      </w:tr>
      <w:tr>
        <w:tc>
          <w:tcPr>
            <w:tcW w:type="dxa" w:w="2160"/>
          </w:tcPr>
          <w:p>
            <w:r>
              <w:t>evaluation_criteria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评分标准</w:t>
            </w:r>
          </w:p>
        </w:tc>
      </w:tr>
      <w:tr>
        <w:tc>
          <w:tcPr>
            <w:tcW w:type="dxa" w:w="2160"/>
          </w:tcPr>
          <w:p>
            <w:r>
              <w:t>deploy_url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部署地址</w:t>
            </w:r>
          </w:p>
        </w:tc>
      </w:tr>
      <w:tr>
        <w:tc>
          <w:tcPr>
            <w:tcW w:type="dxa" w:w="2160"/>
          </w:tcPr>
          <w:p>
            <w:r>
              <w:t>max_team_size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5</w:t>
            </w:r>
          </w:p>
        </w:tc>
        <w:tc>
          <w:tcPr>
            <w:tcW w:type="dxa" w:w="2160"/>
          </w:tcPr>
          <w:p>
            <w:r>
              <w:t>最大小组人数</w:t>
            </w:r>
          </w:p>
        </w:tc>
      </w:tr>
      <w:tr>
        <w:tc>
          <w:tcPr>
            <w:tcW w:type="dxa" w:w="2160"/>
          </w:tcPr>
          <w:p>
            <w:r>
              <w:t>requirements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项目需求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**索引**：idx_projects_project_code, idx_projects_status</w:t>
      </w:r>
    </w:p>
    <w:p>
      <w:pPr>
        <w:pStyle w:val="Heading4"/>
        <w:jc w:val="left"/>
      </w:pPr>
      <w:r>
        <w:rPr>
          <w:b/>
          <w:sz w:val="22"/>
        </w:rPr>
        <w:t>2.3.2 项目模板表 (project_templates)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模板唯一标识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模板名称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模板描述</w:t>
            </w:r>
          </w:p>
        </w:tc>
      </w:tr>
      <w:tr>
        <w:tc>
          <w:tcPr>
            <w:tcW w:type="dxa" w:w="2160"/>
          </w:tcPr>
          <w:p>
            <w:r>
              <w:t>tech_stack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技术栈</w:t>
            </w:r>
          </w:p>
        </w:tc>
      </w:tr>
      <w:tr>
        <w:tc>
          <w:tcPr>
            <w:tcW w:type="dxa" w:w="2160"/>
          </w:tcPr>
          <w:p>
            <w:r>
              <w:t>difficulty_level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'medium'</w:t>
            </w:r>
          </w:p>
        </w:tc>
        <w:tc>
          <w:tcPr>
            <w:tcW w:type="dxa" w:w="2160"/>
          </w:tcPr>
          <w:p>
            <w:r>
              <w:t>难度等级：easy/medium/hard</w:t>
            </w:r>
          </w:p>
        </w:tc>
      </w:tr>
      <w:tr>
        <w:tc>
          <w:tcPr>
            <w:tcW w:type="dxa" w:w="2160"/>
          </w:tcPr>
          <w:p>
            <w:r>
              <w:t>estimated_hours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预估工时</w:t>
            </w:r>
          </w:p>
        </w:tc>
      </w:tr>
      <w:tr>
        <w:tc>
          <w:tcPr>
            <w:tcW w:type="dxa" w:w="2160"/>
          </w:tcPr>
          <w:p>
            <w:r>
              <w:t>template_config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模板配置(JSON)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是否启用</w:t>
            </w:r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users(id), NOT NULL</w:t>
            </w:r>
          </w:p>
        </w:tc>
        <w:tc>
          <w:tcPr>
            <w:tcW w:type="dxa" w:w="2160"/>
          </w:tcPr>
          <w:p>
            <w:r>
              <w:t>创建人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pStyle w:val="Heading4"/>
        <w:jc w:val="left"/>
      </w:pPr>
      <w:r>
        <w:rPr>
          <w:b/>
          <w:sz w:val="22"/>
        </w:rPr>
        <w:t>2.3.3 项目文档表 (project_documents)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文档唯一标识</w:t>
            </w:r>
          </w:p>
        </w:tc>
      </w:tr>
      <w:tr>
        <w:tc>
          <w:tcPr>
            <w:tcW w:type="dxa" w:w="2160"/>
          </w:tcPr>
          <w:p>
            <w:r>
              <w:t>team_id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teams(id), NOT NULL</w:t>
            </w:r>
          </w:p>
        </w:tc>
        <w:tc>
          <w:tcPr>
            <w:tcW w:type="dxa" w:w="2160"/>
          </w:tcPr>
          <w:p>
            <w:r>
              <w:t>所属小组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文档标题</w:t>
            </w:r>
          </w:p>
        </w:tc>
      </w:tr>
      <w:tr>
        <w:tc>
          <w:tcPr>
            <w:tcW w:type="dxa" w:w="2160"/>
          </w:tcPr>
          <w:p>
            <w:r>
              <w:t>doc_type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文档类型</w:t>
            </w:r>
          </w:p>
        </w:tc>
      </w:tr>
      <w:tr>
        <w:tc>
          <w:tcPr>
            <w:tcW w:type="dxa" w:w="2160"/>
          </w:tcPr>
          <w:p>
            <w:r>
              <w:t>file_path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文件路径</w:t>
            </w:r>
          </w:p>
        </w:tc>
      </w:tr>
      <w:tr>
        <w:tc>
          <w:tcPr>
            <w:tcW w:type="dxa" w:w="2160"/>
          </w:tcPr>
          <w:p>
            <w:r>
              <w:t>file_size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文件大小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'1.0'</w:t>
            </w:r>
          </w:p>
        </w:tc>
        <w:tc>
          <w:tcPr>
            <w:tcW w:type="dxa" w:w="2160"/>
          </w:tcPr>
          <w:p>
            <w:r>
              <w:t>版本号</w:t>
            </w:r>
          </w:p>
        </w:tc>
      </w:tr>
      <w:tr>
        <w:tc>
          <w:tcPr>
            <w:tcW w:type="dxa" w:w="2160"/>
          </w:tcPr>
          <w:p>
            <w:r>
              <w:t>uploaded_by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students(id), NOT NULL</w:t>
            </w:r>
          </w:p>
        </w:tc>
        <w:tc>
          <w:tcPr>
            <w:tcW w:type="dxa" w:w="2160"/>
          </w:tcPr>
          <w:p>
            <w:r>
              <w:t>上传人</w:t>
            </w:r>
          </w:p>
        </w:tc>
      </w:tr>
      <w:tr>
        <w:tc>
          <w:tcPr>
            <w:tcW w:type="dxa" w:w="2160"/>
          </w:tcPr>
          <w:p>
            <w:r>
              <w:t>download_count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下载次数</w:t>
            </w:r>
          </w:p>
        </w:tc>
      </w:tr>
      <w:tr>
        <w:tc>
          <w:tcPr>
            <w:tcW w:type="dxa" w:w="2160"/>
          </w:tcPr>
          <w:p>
            <w:r>
              <w:t>is_latest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是否最新版本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pStyle w:val="Heading4"/>
        <w:jc w:val="left"/>
      </w:pPr>
      <w:r>
        <w:rPr>
          <w:b/>
          <w:sz w:val="22"/>
        </w:rPr>
        <w:t>2.3.4 小组表 (teams)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小组唯一标识</w:t>
            </w:r>
          </w:p>
        </w:tc>
      </w:tr>
      <w:tr>
        <w:tc>
          <w:tcPr>
            <w:tcW w:type="dxa" w:w="2160"/>
          </w:tcPr>
          <w:p>
            <w:r>
              <w:t>team_name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小组名称</w:t>
            </w:r>
          </w:p>
        </w:tc>
      </w:tr>
      <w:tr>
        <w:tc>
          <w:tcPr>
            <w:tcW w:type="dxa" w:w="2160"/>
          </w:tcPr>
          <w:p>
            <w:r>
              <w:t>project_id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projects(id), NOT NULL</w:t>
            </w:r>
          </w:p>
        </w:tc>
        <w:tc>
          <w:tcPr>
            <w:tcW w:type="dxa" w:w="2160"/>
          </w:tcPr>
          <w:p>
            <w:r>
              <w:t>所属项目</w:t>
            </w:r>
          </w:p>
        </w:tc>
      </w:tr>
      <w:tr>
        <w:tc>
          <w:tcPr>
            <w:tcW w:type="dxa" w:w="2160"/>
          </w:tcPr>
          <w:p>
            <w:r>
              <w:t>leader_id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students(id), NOT NULL</w:t>
            </w:r>
          </w:p>
        </w:tc>
        <w:tc>
          <w:tcPr>
            <w:tcW w:type="dxa" w:w="2160"/>
          </w:tcPr>
          <w:p>
            <w:r>
              <w:t>组长ID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小组描述</w:t>
            </w:r>
          </w:p>
        </w:tc>
      </w:tr>
      <w:tr>
        <w:tc>
          <w:tcPr>
            <w:tcW w:type="dxa" w:w="2160"/>
          </w:tcPr>
          <w:p>
            <w:r>
              <w:t>github_repo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GitHub仓库地址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'active'</w:t>
            </w:r>
          </w:p>
        </w:tc>
        <w:tc>
          <w:tcPr>
            <w:tcW w:type="dxa" w:w="2160"/>
          </w:tcPr>
          <w:p>
            <w:r>
              <w:t>状态：active/completed/disbanded</w:t>
            </w:r>
          </w:p>
        </w:tc>
      </w:tr>
      <w:tr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小组得分</w:t>
            </w:r>
          </w:p>
        </w:tc>
      </w:tr>
      <w:tr>
        <w:tc>
          <w:tcPr>
            <w:tcW w:type="dxa" w:w="2160"/>
          </w:tcPr>
          <w:p>
            <w:r>
              <w:t>teacher_comment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教师评语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pStyle w:val="Heading4"/>
        <w:jc w:val="left"/>
      </w:pPr>
      <w:r>
        <w:rPr>
          <w:b/>
          <w:sz w:val="22"/>
        </w:rPr>
        <w:t>2.3.5 小组成员表 (team_members)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成员记录唯一标识</w:t>
            </w:r>
          </w:p>
        </w:tc>
      </w:tr>
      <w:tr>
        <w:tc>
          <w:tcPr>
            <w:tcW w:type="dxa" w:w="2160"/>
          </w:tcPr>
          <w:p>
            <w:r>
              <w:t>team_id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teams(id), NOT NULL</w:t>
            </w:r>
          </w:p>
        </w:tc>
        <w:tc>
          <w:tcPr>
            <w:tcW w:type="dxa" w:w="2160"/>
          </w:tcPr>
          <w:p>
            <w:r>
              <w:t>所属小组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students(id), NOT NULL</w:t>
            </w:r>
          </w:p>
        </w:tc>
        <w:tc>
          <w:tcPr>
            <w:tcW w:type="dxa" w:w="2160"/>
          </w:tcPr>
          <w:p>
            <w:r>
              <w:t>学生ID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DEFAULT 'member'</w:t>
            </w:r>
          </w:p>
        </w:tc>
        <w:tc>
          <w:tcPr>
            <w:tcW w:type="dxa" w:w="2160"/>
          </w:tcPr>
          <w:p>
            <w:r>
              <w:t>角色：leader/frontend/backend/tester</w:t>
            </w:r>
          </w:p>
        </w:tc>
      </w:tr>
      <w:tr>
        <w:tc>
          <w:tcPr>
            <w:tcW w:type="dxa" w:w="2160"/>
          </w:tcPr>
          <w:p>
            <w:r>
              <w:t>join_date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加入时间</w:t>
            </w:r>
          </w:p>
        </w:tc>
      </w:tr>
      <w:tr>
        <w:tc>
          <w:tcPr>
            <w:tcW w:type="dxa" w:w="2160"/>
          </w:tcPr>
          <w:p>
            <w:r>
              <w:t>contribution_score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贡献度分数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'active'</w:t>
            </w:r>
          </w:p>
        </w:tc>
        <w:tc>
          <w:tcPr>
            <w:tcW w:type="dxa" w:w="2160"/>
          </w:tcPr>
          <w:p>
            <w:r>
              <w:t>状态：active/inactive</w:t>
            </w:r>
          </w:p>
        </w:tc>
      </w:tr>
    </w:tbl>
    <w:p>
      <w:r>
        <w:t>**约束**：UNIQUE(team_id, student_id)</w:t>
      </w:r>
    </w:p>
    <w:p>
      <w:pPr>
        <w:pStyle w:val="Heading4"/>
        <w:jc w:val="left"/>
      </w:pPr>
      <w:r>
        <w:rPr>
          <w:b/>
          <w:sz w:val="22"/>
        </w:rPr>
        <w:t>2.3.6 任务表 (tasks)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任务唯一标识</w:t>
            </w:r>
          </w:p>
        </w:tc>
      </w:tr>
      <w:tr>
        <w:tc>
          <w:tcPr>
            <w:tcW w:type="dxa" w:w="2160"/>
          </w:tcPr>
          <w:p>
            <w:r>
              <w:t>task_code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任务编号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任务标题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任务描述</w:t>
            </w:r>
          </w:p>
        </w:tc>
      </w:tr>
      <w:tr>
        <w:tc>
          <w:tcPr>
            <w:tcW w:type="dxa" w:w="2160"/>
          </w:tcPr>
          <w:p>
            <w:r>
              <w:t>team_id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teams(id), NOT NULL</w:t>
            </w:r>
          </w:p>
        </w:tc>
        <w:tc>
          <w:tcPr>
            <w:tcW w:type="dxa" w:w="2160"/>
          </w:tcPr>
          <w:p>
            <w:r>
              <w:t>所属小组</w:t>
            </w:r>
          </w:p>
        </w:tc>
      </w:tr>
      <w:tr>
        <w:tc>
          <w:tcPr>
            <w:tcW w:type="dxa" w:w="2160"/>
          </w:tcPr>
          <w:p>
            <w:r>
              <w:t>assigned_to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students(id)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'medium'</w:t>
            </w:r>
          </w:p>
        </w:tc>
        <w:tc>
          <w:tcPr>
            <w:tcW w:type="dxa" w:w="2160"/>
          </w:tcPr>
          <w:p>
            <w:r>
              <w:t>优先级：high/medium/low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'todo', INDEX</w:t>
            </w:r>
          </w:p>
        </w:tc>
        <w:tc>
          <w:tcPr>
            <w:tcW w:type="dxa" w:w="2160"/>
          </w:tcPr>
          <w:p>
            <w:r>
              <w:t>状态：todo/in_progress/review/done/delayed/closed</w:t>
            </w:r>
          </w:p>
        </w:tc>
      </w:tr>
      <w:tr>
        <w:tc>
          <w:tcPr>
            <w:tcW w:type="dxa" w:w="2160"/>
          </w:tcPr>
          <w:p>
            <w:r>
              <w:t>progress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进度(0-100)</w:t>
            </w:r>
          </w:p>
        </w:tc>
      </w:tr>
      <w:tr>
        <w:tc>
          <w:tcPr>
            <w:tcW w:type="dxa" w:w="2160"/>
          </w:tcPr>
          <w:p>
            <w:r>
              <w:t>estimated_hours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预估工时</w:t>
            </w:r>
          </w:p>
        </w:tc>
      </w:tr>
      <w:tr>
        <w:tc>
          <w:tcPr>
            <w:tcW w:type="dxa" w:w="2160"/>
          </w:tcPr>
          <w:p>
            <w:r>
              <w:t>actual_hours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实际工时</w:t>
            </w:r>
          </w:p>
        </w:tc>
      </w:tr>
      <w:tr>
        <w:tc>
          <w:tcPr>
            <w:tcW w:type="dxa" w:w="2160"/>
          </w:tcPr>
          <w:p>
            <w:r>
              <w:t>start_date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开始日期</w:t>
            </w:r>
          </w:p>
        </w:tc>
      </w:tr>
      <w:tr>
        <w:tc>
          <w:tcPr>
            <w:tcW w:type="dxa" w:w="2160"/>
          </w:tcPr>
          <w:p>
            <w:r>
              <w:t>due_date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截止日期</w:t>
            </w:r>
          </w:p>
        </w:tc>
      </w:tr>
      <w:tr>
        <w:tc>
          <w:tcPr>
            <w:tcW w:type="dxa" w:w="2160"/>
          </w:tcPr>
          <w:p>
            <w:r>
              <w:t>completed_at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完成时间</w:t>
            </w:r>
          </w:p>
        </w:tc>
      </w:tr>
      <w:tr>
        <w:tc>
          <w:tcPr>
            <w:tcW w:type="dxa" w:w="2160"/>
          </w:tcPr>
          <w:p>
            <w:r>
              <w:t>completion_note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完成备注</w:t>
            </w:r>
          </w:p>
        </w:tc>
      </w:tr>
      <w:tr>
        <w:tc>
          <w:tcPr>
            <w:tcW w:type="dxa" w:w="2160"/>
          </w:tcPr>
          <w:p>
            <w:r>
              <w:t>screenshots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截图路径(JSON)</w:t>
            </w:r>
          </w:p>
        </w:tc>
      </w:tr>
      <w:tr>
        <w:tc>
          <w:tcPr>
            <w:tcW w:type="dxa" w:w="2160"/>
          </w:tcPr>
          <w:p>
            <w:r>
              <w:t>related_bug_ids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关联Bug ID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标签</w:t>
            </w:r>
          </w:p>
        </w:tc>
      </w:tr>
      <w:tr>
        <w:tc>
          <w:tcPr>
            <w:tcW w:type="dxa" w:w="2160"/>
          </w:tcPr>
          <w:p>
            <w:r>
              <w:t>attachments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附件路径(JSON)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**索引**：idx_tasks_task_code, idx_tasks_status, idx_tasks_priority</w:t>
      </w:r>
    </w:p>
    <w:p>
      <w:pPr>
        <w:pStyle w:val="Heading4"/>
        <w:jc w:val="left"/>
      </w:pPr>
      <w:r>
        <w:rPr>
          <w:b/>
          <w:sz w:val="22"/>
        </w:rPr>
        <w:t>2.3.7 工作日志表 (work_logs)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日志唯一标识</w:t>
            </w:r>
          </w:p>
        </w:tc>
      </w:tr>
      <w:tr>
        <w:tc>
          <w:tcPr>
            <w:tcW w:type="dxa" w:w="2160"/>
          </w:tcPr>
          <w:p>
            <w:r>
              <w:t>task_id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tasks(id), NOT NULL</w:t>
            </w:r>
          </w:p>
        </w:tc>
        <w:tc>
          <w:tcPr>
            <w:tcW w:type="dxa" w:w="2160"/>
          </w:tcPr>
          <w:p>
            <w:r>
              <w:t>所属任务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students(id), NOT NULL</w:t>
            </w:r>
          </w:p>
        </w:tc>
        <w:tc>
          <w:tcPr>
            <w:tcW w:type="dxa" w:w="2160"/>
          </w:tcPr>
          <w:p>
            <w:r>
              <w:t>学生ID</w:t>
            </w:r>
          </w:p>
        </w:tc>
      </w:tr>
      <w:tr>
        <w:tc>
          <w:tcPr>
            <w:tcW w:type="dxa" w:w="2160"/>
          </w:tcPr>
          <w:p>
            <w:r>
              <w:t>work_date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工作日期</w:t>
            </w:r>
          </w:p>
        </w:tc>
      </w:tr>
      <w:tr>
        <w:tc>
          <w:tcPr>
            <w:tcW w:type="dxa" w:w="2160"/>
          </w:tcPr>
          <w:p>
            <w:r>
              <w:t>hours_spent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花费工时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工作内容描述</w:t>
            </w:r>
          </w:p>
        </w:tc>
      </w:tr>
      <w:tr>
        <w:tc>
          <w:tcPr>
            <w:tcW w:type="dxa" w:w="2160"/>
          </w:tcPr>
          <w:p>
            <w:r>
              <w:t>progress_delta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进度变化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4"/>
        <w:jc w:val="left"/>
      </w:pPr>
      <w:r>
        <w:rPr>
          <w:b/>
          <w:sz w:val="22"/>
        </w:rPr>
        <w:t>2.3.8 日报表 (daily_reports)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日报唯一标识</w:t>
            </w:r>
          </w:p>
        </w:tc>
      </w:tr>
      <w:tr>
        <w:tc>
          <w:tcPr>
            <w:tcW w:type="dxa" w:w="2160"/>
          </w:tcPr>
          <w:p>
            <w:r>
              <w:t>report_date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汇报日期</w:t>
            </w:r>
          </w:p>
        </w:tc>
      </w:tr>
      <w:tr>
        <w:tc>
          <w:tcPr>
            <w:tcW w:type="dxa" w:w="2160"/>
          </w:tcPr>
          <w:p>
            <w:r>
              <w:t>team_id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teams(id), NOT NULL</w:t>
            </w:r>
          </w:p>
        </w:tc>
        <w:tc>
          <w:tcPr>
            <w:tcW w:type="dxa" w:w="2160"/>
          </w:tcPr>
          <w:p>
            <w:r>
              <w:t>所属小组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students(id), NOT NULL</w:t>
            </w:r>
          </w:p>
        </w:tc>
        <w:tc>
          <w:tcPr>
            <w:tcW w:type="dxa" w:w="2160"/>
          </w:tcPr>
          <w:p>
            <w:r>
              <w:t>学生ID</w:t>
            </w:r>
          </w:p>
        </w:tc>
      </w:tr>
      <w:tr>
        <w:tc>
          <w:tcPr>
            <w:tcW w:type="dxa" w:w="2160"/>
          </w:tcPr>
          <w:p>
            <w:r>
              <w:t>today_work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今日工作内容</w:t>
            </w:r>
          </w:p>
        </w:tc>
      </w:tr>
      <w:tr>
        <w:tc>
          <w:tcPr>
            <w:tcW w:type="dxa" w:w="2160"/>
          </w:tcPr>
          <w:p>
            <w:r>
              <w:t>tomorrow_plan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明日计划</w:t>
            </w:r>
          </w:p>
        </w:tc>
      </w:tr>
      <w:tr>
        <w:tc>
          <w:tcPr>
            <w:tcW w:type="dxa" w:w="2160"/>
          </w:tcPr>
          <w:p>
            <w:r>
              <w:t>issues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遇到的问题</w:t>
            </w:r>
          </w:p>
        </w:tc>
      </w:tr>
      <w:tr>
        <w:tc>
          <w:tcPr>
            <w:tcW w:type="dxa" w:w="2160"/>
          </w:tcPr>
          <w:p>
            <w:r>
              <w:t>solutions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解决方案</w:t>
            </w:r>
          </w:p>
        </w:tc>
      </w:tr>
      <w:tr>
        <w:tc>
          <w:tcPr>
            <w:tcW w:type="dxa" w:w="2160"/>
          </w:tcPr>
          <w:p>
            <w:r>
              <w:t>mood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心情指数：happy/normal/stressed</w:t>
            </w:r>
          </w:p>
        </w:tc>
      </w:tr>
      <w:tr>
        <w:tc>
          <w:tcPr>
            <w:tcW w:type="dxa" w:w="2160"/>
          </w:tcPr>
          <w:p>
            <w:r>
              <w:t>working_hours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工作时长</w:t>
            </w:r>
          </w:p>
        </w:tc>
      </w:tr>
      <w:tr>
        <w:tc>
          <w:tcPr>
            <w:tcW w:type="dxa" w:w="2160"/>
          </w:tcPr>
          <w:p>
            <w:r>
              <w:t>is_submitted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是否已提交</w:t>
            </w:r>
          </w:p>
        </w:tc>
      </w:tr>
      <w:tr>
        <w:tc>
          <w:tcPr>
            <w:tcW w:type="dxa" w:w="2160"/>
          </w:tcPr>
          <w:p>
            <w:r>
              <w:t>teacher_review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教师评语</w:t>
            </w:r>
          </w:p>
        </w:tc>
      </w:tr>
      <w:tr>
        <w:tc>
          <w:tcPr>
            <w:tcW w:type="dxa" w:w="2160"/>
          </w:tcPr>
          <w:p>
            <w:r>
              <w:t>reviewed_by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users(id)</w:t>
            </w:r>
          </w:p>
        </w:tc>
        <w:tc>
          <w:tcPr>
            <w:tcW w:type="dxa" w:w="2160"/>
          </w:tcPr>
          <w:p>
            <w:r>
              <w:t>审核人</w:t>
            </w:r>
          </w:p>
        </w:tc>
      </w:tr>
      <w:tr>
        <w:tc>
          <w:tcPr>
            <w:tcW w:type="dxa" w:w="2160"/>
          </w:tcPr>
          <w:p>
            <w:r>
              <w:t>reviewed_at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审核时间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**约束**：UNIQUE(report_date, student_id)</w:t>
      </w:r>
    </w:p>
    <w:p>
      <w:pPr>
        <w:spacing w:after="240"/>
      </w:pPr>
    </w:p>
    <w:p>
      <w:pPr>
        <w:pStyle w:val="Heading3"/>
        <w:jc w:val="left"/>
      </w:pPr>
      <w:r>
        <w:rPr>
          <w:b/>
          <w:sz w:val="24"/>
        </w:rPr>
        <w:t>2.4 Bug追踪类</w:t>
      </w:r>
    </w:p>
    <w:p>
      <w:pPr>
        <w:pStyle w:val="Heading4"/>
        <w:jc w:val="left"/>
      </w:pPr>
      <w:r>
        <w:rPr>
          <w:b/>
          <w:sz w:val="22"/>
        </w:rPr>
        <w:t>2.4.1 Bug表 (bugs)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Bug唯一标识</w:t>
            </w:r>
          </w:p>
        </w:tc>
      </w:tr>
      <w:tr>
        <w:tc>
          <w:tcPr>
            <w:tcW w:type="dxa" w:w="2160"/>
          </w:tcPr>
          <w:p>
            <w:r>
              <w:t>bug_code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Bug编号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Bug标题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Bug描述</w:t>
            </w:r>
          </w:p>
        </w:tc>
      </w:tr>
      <w:tr>
        <w:tc>
          <w:tcPr>
            <w:tcW w:type="dxa" w:w="2160"/>
          </w:tcPr>
          <w:p>
            <w:r>
              <w:t>team_id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teams(id), NOT NULL</w:t>
            </w:r>
          </w:p>
        </w:tc>
        <w:tc>
          <w:tcPr>
            <w:tcW w:type="dxa" w:w="2160"/>
          </w:tcPr>
          <w:p>
            <w:r>
              <w:t>所属小组</w:t>
            </w:r>
          </w:p>
        </w:tc>
      </w:tr>
      <w:tr>
        <w:tc>
          <w:tcPr>
            <w:tcW w:type="dxa" w:w="2160"/>
          </w:tcPr>
          <w:p>
            <w:r>
              <w:t>reported_by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students(id), NOT NULL</w:t>
            </w:r>
          </w:p>
        </w:tc>
        <w:tc>
          <w:tcPr>
            <w:tcW w:type="dxa" w:w="2160"/>
          </w:tcPr>
          <w:p>
            <w:r>
              <w:t>报告人</w:t>
            </w:r>
          </w:p>
        </w:tc>
      </w:tr>
      <w:tr>
        <w:tc>
          <w:tcPr>
            <w:tcW w:type="dxa" w:w="2160"/>
          </w:tcPr>
          <w:p>
            <w:r>
              <w:t>assigned_to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students(id)</w:t>
            </w:r>
          </w:p>
        </w:tc>
        <w:tc>
          <w:tcPr>
            <w:tcW w:type="dxa" w:w="2160"/>
          </w:tcPr>
          <w:p>
            <w:r>
              <w:t>处理人</w:t>
            </w:r>
          </w:p>
        </w:tc>
      </w:tr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'medium'</w:t>
            </w:r>
          </w:p>
        </w:tc>
        <w:tc>
          <w:tcPr>
            <w:tcW w:type="dxa" w:w="2160"/>
          </w:tcPr>
          <w:p>
            <w:r>
              <w:t>严重程度：critical/high/medium/low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'medium'</w:t>
            </w:r>
          </w:p>
        </w:tc>
        <w:tc>
          <w:tcPr>
            <w:tcW w:type="dxa" w:w="2160"/>
          </w:tcPr>
          <w:p>
            <w:r>
              <w:t>优先级：low/medium/high/urgent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'open', INDEX</w:t>
            </w:r>
          </w:p>
        </w:tc>
        <w:tc>
          <w:tcPr>
            <w:tcW w:type="dxa" w:w="2160"/>
          </w:tcPr>
          <w:p>
            <w:r>
              <w:t>状态：open/in_progress/fixed/verified/closed</w:t>
            </w:r>
          </w:p>
        </w:tc>
      </w:tr>
      <w:tr>
        <w:tc>
          <w:tcPr>
            <w:tcW w:type="dxa" w:w="2160"/>
          </w:tcPr>
          <w:p>
            <w:r>
              <w:t>reproduction_steps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复现步骤</w:t>
            </w:r>
          </w:p>
        </w:tc>
      </w:tr>
      <w:tr>
        <w:tc>
          <w:tcPr>
            <w:tcW w:type="dxa" w:w="2160"/>
          </w:tcPr>
          <w:p>
            <w:r>
              <w:t>expected_result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actual_result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实际结果</w:t>
            </w:r>
          </w:p>
        </w:tc>
      </w:tr>
      <w:tr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环境信息</w:t>
            </w:r>
          </w:p>
        </w:tc>
      </w:tr>
      <w:tr>
        <w:tc>
          <w:tcPr>
            <w:tcW w:type="dxa" w:w="2160"/>
          </w:tcPr>
          <w:p>
            <w:r>
              <w:t>screenshots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截图路径(JSON)</w:t>
            </w:r>
          </w:p>
        </w:tc>
      </w:tr>
      <w:tr>
        <w:tc>
          <w:tcPr>
            <w:tcW w:type="dxa" w:w="2160"/>
          </w:tcPr>
          <w:p>
            <w:r>
              <w:t>fixed_at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修复时间</w:t>
            </w:r>
          </w:p>
        </w:tc>
      </w:tr>
      <w:tr>
        <w:tc>
          <w:tcPr>
            <w:tcW w:type="dxa" w:w="2160"/>
          </w:tcPr>
          <w:p>
            <w:r>
              <w:t>verified_at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验证时间</w:t>
            </w:r>
          </w:p>
        </w:tc>
      </w:tr>
      <w:tr>
        <w:tc>
          <w:tcPr>
            <w:tcW w:type="dxa" w:w="2160"/>
          </w:tcPr>
          <w:p>
            <w:r>
              <w:t>closed_at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关闭时间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**索引**：idx_bugs_bug_code, idx_bugs_status, idx_bugs_severity</w:t>
      </w:r>
    </w:p>
    <w:p>
      <w:pPr>
        <w:pStyle w:val="Heading4"/>
        <w:jc w:val="left"/>
      </w:pPr>
      <w:r>
        <w:rPr>
          <w:b/>
          <w:sz w:val="22"/>
        </w:rPr>
        <w:t>2.4.2 Bug评论表 (bug_comments)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评论唯一标识</w:t>
            </w:r>
          </w:p>
        </w:tc>
      </w:tr>
      <w:tr>
        <w:tc>
          <w:tcPr>
            <w:tcW w:type="dxa" w:w="2160"/>
          </w:tcPr>
          <w:p>
            <w:r>
              <w:t>bug_id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bugs(id), NOT NULL</w:t>
            </w:r>
          </w:p>
        </w:tc>
        <w:tc>
          <w:tcPr>
            <w:tcW w:type="dxa" w:w="2160"/>
          </w:tcPr>
          <w:p>
            <w:r>
              <w:t>所属Bug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users(id), NOT NULL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评论内容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spacing w:after="240"/>
      </w:pPr>
    </w:p>
    <w:p>
      <w:pPr>
        <w:pStyle w:val="Heading3"/>
        <w:jc w:val="left"/>
      </w:pPr>
      <w:r>
        <w:rPr>
          <w:b/>
          <w:sz w:val="24"/>
        </w:rPr>
        <w:t>2.5 代码管理类</w:t>
      </w:r>
    </w:p>
    <w:p>
      <w:pPr>
        <w:pStyle w:val="Heading4"/>
        <w:jc w:val="left"/>
      </w:pPr>
      <w:r>
        <w:rPr>
          <w:b/>
          <w:sz w:val="22"/>
        </w:rPr>
        <w:t>2.5.1 代码提交表 (code_commits)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提交唯一标识</w:t>
            </w:r>
          </w:p>
        </w:tc>
      </w:tr>
      <w:tr>
        <w:tc>
          <w:tcPr>
            <w:tcW w:type="dxa" w:w="2160"/>
          </w:tcPr>
          <w:p>
            <w:r>
              <w:t>team_id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teams(id), NOT NULL</w:t>
            </w:r>
          </w:p>
        </w:tc>
        <w:tc>
          <w:tcPr>
            <w:tcW w:type="dxa" w:w="2160"/>
          </w:tcPr>
          <w:p>
            <w:r>
              <w:t>所属小组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students(id), NOT NULL</w:t>
            </w:r>
          </w:p>
        </w:tc>
        <w:tc>
          <w:tcPr>
            <w:tcW w:type="dxa" w:w="2160"/>
          </w:tcPr>
          <w:p>
            <w:r>
              <w:t>学生ID</w:t>
            </w:r>
          </w:p>
        </w:tc>
      </w:tr>
      <w:tr>
        <w:tc>
          <w:tcPr>
            <w:tcW w:type="dxa" w:w="2160"/>
          </w:tcPr>
          <w:p>
            <w:r>
              <w:t>commit_hash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提交哈希</w:t>
            </w:r>
          </w:p>
        </w:tc>
      </w:tr>
      <w:tr>
        <w:tc>
          <w:tcPr>
            <w:tcW w:type="dxa" w:w="2160"/>
          </w:tcPr>
          <w:p>
            <w:r>
              <w:t>commit_message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提交信息</w:t>
            </w:r>
          </w:p>
        </w:tc>
      </w:tr>
      <w:tr>
        <w:tc>
          <w:tcPr>
            <w:tcW w:type="dxa" w:w="2160"/>
          </w:tcPr>
          <w:p>
            <w:r>
              <w:t>branch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'main'</w:t>
            </w:r>
          </w:p>
        </w:tc>
        <w:tc>
          <w:tcPr>
            <w:tcW w:type="dxa" w:w="2160"/>
          </w:tcPr>
          <w:p>
            <w:r>
              <w:t>分支名称</w:t>
            </w:r>
          </w:p>
        </w:tc>
      </w:tr>
      <w:tr>
        <w:tc>
          <w:tcPr>
            <w:tcW w:type="dxa" w:w="2160"/>
          </w:tcPr>
          <w:p>
            <w:r>
              <w:t>files_changed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修改文件数</w:t>
            </w:r>
          </w:p>
        </w:tc>
      </w:tr>
      <w:tr>
        <w:tc>
          <w:tcPr>
            <w:tcW w:type="dxa" w:w="2160"/>
          </w:tcPr>
          <w:p>
            <w:r>
              <w:t>additions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新增行数</w:t>
            </w:r>
          </w:p>
        </w:tc>
      </w:tr>
      <w:tr>
        <w:tc>
          <w:tcPr>
            <w:tcW w:type="dxa" w:w="2160"/>
          </w:tcPr>
          <w:p>
            <w:r>
              <w:t>deletions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删除行数</w:t>
            </w:r>
          </w:p>
        </w:tc>
      </w:tr>
      <w:tr>
        <w:tc>
          <w:tcPr>
            <w:tcW w:type="dxa" w:w="2160"/>
          </w:tcPr>
          <w:p>
            <w:r>
              <w:t>commit_url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提交链接</w:t>
            </w:r>
          </w:p>
        </w:tc>
      </w:tr>
      <w:tr>
        <w:tc>
          <w:tcPr>
            <w:tcW w:type="dxa" w:w="2160"/>
          </w:tcPr>
          <w:p>
            <w:r>
              <w:t>committed_at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提交时间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spacing w:after="240"/>
      </w:pPr>
    </w:p>
    <w:p>
      <w:pPr>
        <w:pStyle w:val="Heading3"/>
        <w:jc w:val="left"/>
      </w:pPr>
      <w:r>
        <w:rPr>
          <w:b/>
          <w:sz w:val="24"/>
        </w:rPr>
        <w:t>2.6 AI助手类</w:t>
      </w:r>
    </w:p>
    <w:p>
      <w:pPr>
        <w:pStyle w:val="Heading4"/>
        <w:jc w:val="left"/>
      </w:pPr>
      <w:r>
        <w:rPr>
          <w:b/>
          <w:sz w:val="22"/>
        </w:rPr>
        <w:t>2.6.1 AI使用记录表 (ai_assist_records)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记录唯一标识</w:t>
            </w:r>
          </w:p>
        </w:tc>
      </w:tr>
      <w:tr>
        <w:tc>
          <w:tcPr>
            <w:tcW w:type="dxa" w:w="2160"/>
          </w:tcPr>
          <w:p>
            <w:r>
              <w:t>team_id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teams(id), NOT NULL</w:t>
            </w:r>
          </w:p>
        </w:tc>
        <w:tc>
          <w:tcPr>
            <w:tcW w:type="dxa" w:w="2160"/>
          </w:tcPr>
          <w:p>
            <w:r>
              <w:t>所属小组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students(id), NOT NULL</w:t>
            </w:r>
          </w:p>
        </w:tc>
        <w:tc>
          <w:tcPr>
            <w:tcW w:type="dxa" w:w="2160"/>
          </w:tcPr>
          <w:p>
            <w:r>
              <w:t>使用学生</w:t>
            </w:r>
          </w:p>
        </w:tc>
      </w:tr>
      <w:tr>
        <w:tc>
          <w:tcPr>
            <w:tcW w:type="dxa" w:w="2160"/>
          </w:tcPr>
          <w:p>
            <w:r>
              <w:t>ai_tool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AI工具名称</w:t>
            </w:r>
          </w:p>
        </w:tc>
      </w:tr>
      <w:tr>
        <w:tc>
          <w:tcPr>
            <w:tcW w:type="dxa" w:w="2160"/>
          </w:tcPr>
          <w:p>
            <w:r>
              <w:t>usage_type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使用场景类型</w:t>
            </w:r>
          </w:p>
        </w:tc>
      </w:tr>
      <w:tr>
        <w:tc>
          <w:tcPr>
            <w:tcW w:type="dxa" w:w="2160"/>
          </w:tcPr>
          <w:p>
            <w:r>
              <w:t>usage_scene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使用场景描述</w:t>
            </w:r>
          </w:p>
        </w:tc>
      </w:tr>
      <w:tr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输入提示词</w:t>
            </w:r>
          </w:p>
        </w:tc>
      </w:tr>
      <w:tr>
        <w:tc>
          <w:tcPr>
            <w:tcW w:type="dxa" w:w="2160"/>
          </w:tcPr>
          <w:p>
            <w:r>
              <w:t>response_summary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AI返回结果摘要</w:t>
            </w:r>
          </w:p>
        </w:tc>
      </w:tr>
      <w:tr>
        <w:tc>
          <w:tcPr>
            <w:tcW w:type="dxa" w:w="2160"/>
          </w:tcPr>
          <w:p>
            <w:r>
              <w:t>code_snippet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生成的代码片段</w:t>
            </w:r>
          </w:p>
        </w:tc>
      </w:tr>
      <w:tr>
        <w:tc>
          <w:tcPr>
            <w:tcW w:type="dxa" w:w="2160"/>
          </w:tcPr>
          <w:p>
            <w:r>
              <w:t>applied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是否直接应用</w:t>
            </w:r>
          </w:p>
        </w:tc>
      </w:tr>
      <w:tr>
        <w:tc>
          <w:tcPr>
            <w:tcW w:type="dxa" w:w="2160"/>
          </w:tcPr>
          <w:p>
            <w:r>
              <w:t>modified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是否修改后使用</w:t>
            </w:r>
          </w:p>
        </w:tc>
      </w:tr>
      <w:tr>
        <w:tc>
          <w:tcPr>
            <w:tcW w:type="dxa" w:w="2160"/>
          </w:tcPr>
          <w:p>
            <w:r>
              <w:t>effectiveness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效果评价：excellent/good/fair/poor</w:t>
            </w:r>
          </w:p>
        </w:tc>
      </w:tr>
      <w:tr>
        <w:tc>
          <w:tcPr>
            <w:tcW w:type="dxa" w:w="2160"/>
          </w:tcPr>
          <w:p>
            <w:r>
              <w:t>related_files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关联文件</w:t>
            </w:r>
          </w:p>
        </w:tc>
      </w:tr>
      <w:tr>
        <w:tc>
          <w:tcPr>
            <w:tcW w:type="dxa" w:w="2160"/>
          </w:tcPr>
          <w:p>
            <w:r>
              <w:t>risk_note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风险说明</w:t>
            </w:r>
          </w:p>
        </w:tc>
      </w:tr>
      <w:tr>
        <w:tc>
          <w:tcPr>
            <w:tcW w:type="dxa" w:w="2160"/>
          </w:tcPr>
          <w:p>
            <w:r>
              <w:t>time_saved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节省时间(小时)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recorded_at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记录时间</w:t>
            </w:r>
          </w:p>
        </w:tc>
      </w:tr>
    </w:tbl>
    <w:p>
      <w:pPr>
        <w:spacing w:after="240"/>
      </w:pPr>
    </w:p>
    <w:p>
      <w:pPr>
        <w:pStyle w:val="Heading3"/>
        <w:jc w:val="left"/>
      </w:pPr>
      <w:r>
        <w:rPr>
          <w:b/>
          <w:sz w:val="24"/>
        </w:rPr>
        <w:t>2.7 爬虫管理类</w:t>
      </w:r>
    </w:p>
    <w:p>
      <w:pPr>
        <w:pStyle w:val="Heading4"/>
        <w:jc w:val="left"/>
      </w:pPr>
      <w:r>
        <w:rPr>
          <w:b/>
          <w:sz w:val="22"/>
        </w:rPr>
        <w:t>2.7.1 爬虫任务表 (crawl_tasks)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任务唯一标识</w:t>
            </w:r>
          </w:p>
        </w:tc>
      </w:tr>
      <w:tr>
        <w:tc>
          <w:tcPr>
            <w:tcW w:type="dxa" w:w="2160"/>
          </w:tcPr>
          <w:p>
            <w:r>
              <w:t>team_id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teams(id), NOT NULL</w:t>
            </w:r>
          </w:p>
        </w:tc>
        <w:tc>
          <w:tcPr>
            <w:tcW w:type="dxa" w:w="2160"/>
          </w:tcPr>
          <w:p>
            <w:r>
              <w:t>所属小组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任务名称</w:t>
            </w:r>
          </w:p>
        </w:tc>
      </w:tr>
      <w:tr>
        <w:tc>
          <w:tcPr>
            <w:tcW w:type="dxa" w:w="2160"/>
          </w:tcPr>
          <w:p>
            <w:r>
              <w:t>target_url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目标URL</w:t>
            </w:r>
          </w:p>
        </w:tc>
      </w:tr>
      <w:tr>
        <w:tc>
          <w:tcPr>
            <w:tcW w:type="dxa" w:w="2160"/>
          </w:tcPr>
          <w:p>
            <w:r>
              <w:t>crawl_frequency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'once'</w:t>
            </w:r>
          </w:p>
        </w:tc>
        <w:tc>
          <w:tcPr>
            <w:tcW w:type="dxa" w:w="2160"/>
          </w:tcPr>
          <w:p>
            <w:r>
              <w:t>爬取频率：once/hourly/daily/weekly</w:t>
            </w:r>
          </w:p>
        </w:tc>
      </w:tr>
      <w:tr>
        <w:tc>
          <w:tcPr>
            <w:tcW w:type="dxa" w:w="2160"/>
          </w:tcPr>
          <w:p>
            <w:r>
              <w:t>schedule_time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定时时间表达式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是否启用</w:t>
            </w:r>
          </w:p>
        </w:tc>
      </w:tr>
      <w:tr>
        <w:tc>
          <w:tcPr>
            <w:tcW w:type="dxa" w:w="2160"/>
          </w:tcPr>
          <w:p>
            <w:r>
              <w:t>last_run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上次运行时间</w:t>
            </w:r>
          </w:p>
        </w:tc>
      </w:tr>
      <w:tr>
        <w:tc>
          <w:tcPr>
            <w:tcW w:type="dxa" w:w="2160"/>
          </w:tcPr>
          <w:p>
            <w:r>
              <w:t>next_run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下次运行时间</w:t>
            </w:r>
          </w:p>
        </w:tc>
      </w:tr>
      <w:tr>
        <w:tc>
          <w:tcPr>
            <w:tcW w:type="dxa" w:w="2160"/>
          </w:tcPr>
          <w:p>
            <w:r>
              <w:t>config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配置(JSON)</w:t>
            </w:r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students(id), NOT NULL</w:t>
            </w:r>
          </w:p>
        </w:tc>
        <w:tc>
          <w:tcPr>
            <w:tcW w:type="dxa" w:w="2160"/>
          </w:tcPr>
          <w:p>
            <w:r>
              <w:t>创建人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pStyle w:val="Heading4"/>
        <w:jc w:val="left"/>
      </w:pPr>
      <w:r>
        <w:rPr>
          <w:b/>
          <w:sz w:val="22"/>
        </w:rPr>
        <w:t>2.7.2 爬虫配置表 (crawler_configs)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配置唯一标识</w:t>
            </w:r>
          </w:p>
        </w:tc>
      </w:tr>
      <w:tr>
        <w:tc>
          <w:tcPr>
            <w:tcW w:type="dxa" w:w="2160"/>
          </w:tcPr>
          <w:p>
            <w:r>
              <w:t>keyword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采集关键词</w:t>
            </w:r>
          </w:p>
        </w:tc>
      </w:tr>
      <w:tr>
        <w:tc>
          <w:tcPr>
            <w:tcW w:type="dxa" w:w="2160"/>
          </w:tcPr>
          <w:p>
            <w:r>
              <w:t>source_type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数据源类型</w:t>
            </w:r>
          </w:p>
        </w:tc>
      </w:tr>
      <w:tr>
        <w:tc>
          <w:tcPr>
            <w:tcW w:type="dxa" w:w="2160"/>
          </w:tcPr>
          <w:p>
            <w:r>
              <w:t>target_url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目标URL模板</w:t>
            </w:r>
          </w:p>
        </w:tc>
      </w:tr>
      <w:tr>
        <w:tc>
          <w:tcPr>
            <w:tcW w:type="dxa" w:w="2160"/>
          </w:tcPr>
          <w:p>
            <w:r>
              <w:t>enabled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是否启用</w:t>
            </w:r>
          </w:p>
        </w:tc>
      </w:tr>
      <w:tr>
        <w:tc>
          <w:tcPr>
            <w:tcW w:type="dxa" w:w="2160"/>
          </w:tcPr>
          <w:p>
            <w:r>
              <w:t>max_pages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10</w:t>
            </w:r>
          </w:p>
        </w:tc>
        <w:tc>
          <w:tcPr>
            <w:tcW w:type="dxa" w:w="2160"/>
          </w:tcPr>
          <w:p>
            <w:r>
              <w:t>最大采集页数</w:t>
            </w:r>
          </w:p>
        </w:tc>
      </w:tr>
      <w:tr>
        <w:tc>
          <w:tcPr>
            <w:tcW w:type="dxa" w:w="2160"/>
          </w:tcPr>
          <w:p>
            <w:r>
              <w:t>interval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3</w:t>
            </w:r>
          </w:p>
        </w:tc>
        <w:tc>
          <w:tcPr>
            <w:tcW w:type="dxa" w:w="2160"/>
          </w:tcPr>
          <w:p>
            <w:r>
              <w:t>请求间隔(秒)</w:t>
            </w:r>
          </w:p>
        </w:tc>
      </w:tr>
      <w:tr>
        <w:tc>
          <w:tcPr>
            <w:tcW w:type="dxa" w:w="2160"/>
          </w:tcPr>
          <w:p>
            <w:r>
              <w:t>last_run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上次运行时间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pStyle w:val="Heading4"/>
        <w:jc w:val="left"/>
      </w:pPr>
      <w:r>
        <w:rPr>
          <w:b/>
          <w:sz w:val="22"/>
        </w:rPr>
        <w:t>2.7.3 爬虫数据表 (crawler_data)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数据唯一标识</w:t>
            </w:r>
          </w:p>
        </w:tc>
      </w:tr>
      <w:tr>
        <w:tc>
          <w:tcPr>
            <w:tcW w:type="dxa" w:w="2160"/>
          </w:tcPr>
          <w:p>
            <w:r>
              <w:t>team_id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teams(id), NOT NULL</w:t>
            </w:r>
          </w:p>
        </w:tc>
        <w:tc>
          <w:tcPr>
            <w:tcW w:type="dxa" w:w="2160"/>
          </w:tcPr>
          <w:p>
            <w:r>
              <w:t>所属小组</w:t>
            </w:r>
          </w:p>
        </w:tc>
      </w:tr>
      <w:tr>
        <w:tc>
          <w:tcPr>
            <w:tcW w:type="dxa" w:w="2160"/>
          </w:tcPr>
          <w:p>
            <w:r>
              <w:t>source_url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来源URL</w:t>
            </w:r>
          </w:p>
        </w:tc>
      </w:tr>
      <w:tr>
        <w:tc>
          <w:tcPr>
            <w:tcW w:type="dxa" w:w="2160"/>
          </w:tcPr>
          <w:p>
            <w:r>
              <w:t>source_type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数据源类型</w:t>
            </w:r>
          </w:p>
        </w:tc>
      </w:tr>
      <w:tr>
        <w:tc>
          <w:tcPr>
            <w:tcW w:type="dxa" w:w="2160"/>
          </w:tcPr>
          <w:p>
            <w:r>
              <w:t>data_title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数据标题</w:t>
            </w:r>
          </w:p>
        </w:tc>
      </w:tr>
      <w:tr>
        <w:tc>
          <w:tcPr>
            <w:tcW w:type="dxa" w:w="2160"/>
          </w:tcPr>
          <w:p>
            <w:r>
              <w:t>data_content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爬取的数据内容</w:t>
            </w:r>
          </w:p>
        </w:tc>
      </w:tr>
      <w:tr>
        <w:tc>
          <w:tcPr>
            <w:tcW w:type="dxa" w:w="2160"/>
          </w:tcPr>
          <w:p>
            <w:r>
              <w:t>data_format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'json'</w:t>
            </w:r>
          </w:p>
        </w:tc>
        <w:tc>
          <w:tcPr>
            <w:tcW w:type="dxa" w:w="2160"/>
          </w:tcPr>
          <w:p>
            <w:r>
              <w:t>数据格式：json/csv/html</w:t>
            </w:r>
          </w:p>
        </w:tc>
      </w:tr>
      <w:tr>
        <w:tc>
          <w:tcPr>
            <w:tcW w:type="dxa" w:w="2160"/>
          </w:tcPr>
          <w:p>
            <w:r>
              <w:t>file_path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存储文件路径</w:t>
            </w:r>
          </w:p>
        </w:tc>
      </w:tr>
      <w:tr>
        <w:tc>
          <w:tcPr>
            <w:tcW w:type="dxa" w:w="2160"/>
          </w:tcPr>
          <w:p>
            <w:r>
              <w:t>record_count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记录数量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'success'</w:t>
            </w:r>
          </w:p>
        </w:tc>
        <w:tc>
          <w:tcPr>
            <w:tcW w:type="dxa" w:w="2160"/>
          </w:tcPr>
          <w:p>
            <w:r>
              <w:t>状态：success/failed/partial</w:t>
            </w:r>
          </w:p>
        </w:tc>
      </w:tr>
      <w:tr>
        <w:tc>
          <w:tcPr>
            <w:tcW w:type="dxa" w:w="2160"/>
          </w:tcPr>
          <w:p>
            <w:r>
              <w:t>error_message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错误信息</w:t>
            </w:r>
          </w:p>
        </w:tc>
      </w:tr>
      <w:tr>
        <w:tc>
          <w:tcPr>
            <w:tcW w:type="dxa" w:w="2160"/>
          </w:tcPr>
          <w:p>
            <w:r>
              <w:t>crawled_at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爬取时间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4"/>
        <w:jc w:val="left"/>
      </w:pPr>
      <w:r>
        <w:rPr>
          <w:b/>
          <w:sz w:val="22"/>
        </w:rPr>
        <w:t>2.7.4 招聘职位表 (job_postings)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职位唯一标识</w:t>
            </w:r>
          </w:p>
        </w:tc>
      </w:tr>
      <w:tr>
        <w:tc>
          <w:tcPr>
            <w:tcW w:type="dxa" w:w="2160"/>
          </w:tcPr>
          <w:p>
            <w:r>
              <w:t>job_title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职位名称</w:t>
            </w:r>
          </w:p>
        </w:tc>
      </w:tr>
      <w:tr>
        <w:tc>
          <w:tcPr>
            <w:tcW w:type="dxa" w:w="2160"/>
          </w:tcPr>
          <w:p>
            <w:r>
              <w:t>company_name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公司名称</w:t>
            </w:r>
          </w:p>
        </w:tc>
      </w:tr>
      <w:tr>
        <w:tc>
          <w:tcPr>
            <w:tcW w:type="dxa" w:w="2160"/>
          </w:tcPr>
          <w:p>
            <w:r>
              <w:t>company_type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公司类型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工作地点</w:t>
            </w:r>
          </w:p>
        </w:tc>
      </w:tr>
      <w:tr>
        <w:tc>
          <w:tcPr>
            <w:tcW w:type="dxa" w:w="2160"/>
          </w:tcPr>
          <w:p>
            <w:r>
              <w:t>salary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薪资范围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经验要求</w:t>
            </w:r>
          </w:p>
        </w:tc>
      </w:tr>
      <w:tr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学历要求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技能标签(JSON)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职位描述</w:t>
            </w:r>
          </w:p>
        </w:tc>
      </w:tr>
      <w:tr>
        <w:tc>
          <w:tcPr>
            <w:tcW w:type="dxa" w:w="2160"/>
          </w:tcPr>
          <w:p>
            <w:r>
              <w:t>requirements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任职要求</w:t>
            </w:r>
          </w:p>
        </w:tc>
      </w:tr>
      <w:tr>
        <w:tc>
          <w:tcPr>
            <w:tcW w:type="dxa" w:w="2160"/>
          </w:tcPr>
          <w:p>
            <w:r>
              <w:t>source_url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来源链接</w:t>
            </w:r>
          </w:p>
        </w:tc>
      </w:tr>
      <w:tr>
        <w:tc>
          <w:tcPr>
            <w:tcW w:type="dxa" w:w="2160"/>
          </w:tcPr>
          <w:p>
            <w:r>
              <w:t>source_website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来源网站</w:t>
            </w:r>
          </w:p>
        </w:tc>
      </w:tr>
      <w:tr>
        <w:tc>
          <w:tcPr>
            <w:tcW w:type="dxa" w:w="2160"/>
          </w:tcPr>
          <w:p>
            <w:r>
              <w:t>posted_date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发布日期</w:t>
            </w:r>
          </w:p>
        </w:tc>
      </w:tr>
      <w:tr>
        <w:tc>
          <w:tcPr>
            <w:tcW w:type="dxa" w:w="2160"/>
          </w:tcPr>
          <w:p>
            <w:r>
              <w:t>crawled_at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爬取时间</w:t>
            </w:r>
          </w:p>
        </w:tc>
      </w:tr>
      <w:tr>
        <w:tc>
          <w:tcPr>
            <w:tcW w:type="dxa" w:w="2160"/>
          </w:tcPr>
          <w:p>
            <w:r>
              <w:t>is_processed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是否已处理</w:t>
            </w:r>
          </w:p>
        </w:tc>
      </w:tr>
      <w:tr>
        <w:tc>
          <w:tcPr>
            <w:tcW w:type="dxa" w:w="2160"/>
          </w:tcPr>
          <w:p>
            <w:r>
              <w:t>is_duplicate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是否重复</w:t>
            </w:r>
          </w:p>
        </w:tc>
      </w:tr>
    </w:tbl>
    <w:p>
      <w:r>
        <w:t>**索引**：idx_job_postings_job_title, idx_job_postings_source_url</w:t>
      </w:r>
    </w:p>
    <w:p>
      <w:pPr>
        <w:spacing w:after="240"/>
      </w:pPr>
    </w:p>
    <w:p>
      <w:pPr>
        <w:pStyle w:val="Heading3"/>
        <w:jc w:val="left"/>
      </w:pPr>
      <w:r>
        <w:rPr>
          <w:b/>
          <w:sz w:val="24"/>
        </w:rPr>
        <w:t>2.8 部署管理类</w:t>
      </w:r>
    </w:p>
    <w:p>
      <w:pPr>
        <w:pStyle w:val="Heading4"/>
        <w:jc w:val="left"/>
      </w:pPr>
      <w:r>
        <w:rPr>
          <w:b/>
          <w:sz w:val="22"/>
        </w:rPr>
        <w:t>2.8.1 部署记录表 (deployments)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部署唯一标识</w:t>
            </w:r>
          </w:p>
        </w:tc>
      </w:tr>
      <w:tr>
        <w:tc>
          <w:tcPr>
            <w:tcW w:type="dxa" w:w="2160"/>
          </w:tcPr>
          <w:p>
            <w:r>
              <w:t>team_id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teams(id), NOT NULL</w:t>
            </w:r>
          </w:p>
        </w:tc>
        <w:tc>
          <w:tcPr>
            <w:tcW w:type="dxa" w:w="2160"/>
          </w:tcPr>
          <w:p>
            <w:r>
              <w:t>所属小组</w:t>
            </w:r>
          </w:p>
        </w:tc>
      </w:tr>
      <w:tr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环境：development/staging/production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版本号</w:t>
            </w:r>
          </w:p>
        </w:tc>
      </w:tr>
      <w:tr>
        <w:tc>
          <w:tcPr>
            <w:tcW w:type="dxa" w:w="2160"/>
          </w:tcPr>
          <w:p>
            <w:r>
              <w:t>deploy_status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'pending'</w:t>
            </w:r>
          </w:p>
        </w:tc>
        <w:tc>
          <w:tcPr>
            <w:tcW w:type="dxa" w:w="2160"/>
          </w:tcPr>
          <w:p>
            <w:r>
              <w:t>状态：pending/deploying/success/failed/rolled_back</w:t>
            </w:r>
          </w:p>
        </w:tc>
      </w:tr>
      <w:tr>
        <w:tc>
          <w:tcPr>
            <w:tcW w:type="dxa" w:w="2160"/>
          </w:tcPr>
          <w:p>
            <w:r>
              <w:t>deploy_url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部署URL</w:t>
            </w:r>
          </w:p>
        </w:tc>
      </w:tr>
      <w:tr>
        <w:tc>
          <w:tcPr>
            <w:tcW w:type="dxa" w:w="2160"/>
          </w:tcPr>
          <w:p>
            <w:r>
              <w:t>commit_hash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对应Commit Hash</w:t>
            </w:r>
          </w:p>
        </w:tc>
      </w:tr>
      <w:tr>
        <w:tc>
          <w:tcPr>
            <w:tcW w:type="dxa" w:w="2160"/>
          </w:tcPr>
          <w:p>
            <w:r>
              <w:t>deployed_by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students(id), NOT NULL</w:t>
            </w:r>
          </w:p>
        </w:tc>
        <w:tc>
          <w:tcPr>
            <w:tcW w:type="dxa" w:w="2160"/>
          </w:tcPr>
          <w:p>
            <w:r>
              <w:t>部署人</w:t>
            </w:r>
          </w:p>
        </w:tc>
      </w:tr>
      <w:tr>
        <w:tc>
          <w:tcPr>
            <w:tcW w:type="dxa" w:w="2160"/>
          </w:tcPr>
          <w:p>
            <w:r>
              <w:t>deploy_started_at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部署开始时间</w:t>
            </w:r>
          </w:p>
        </w:tc>
      </w:tr>
      <w:tr>
        <w:tc>
          <w:tcPr>
            <w:tcW w:type="dxa" w:w="2160"/>
          </w:tcPr>
          <w:p>
            <w:r>
              <w:t>deploy_finished_at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部署完成时间</w:t>
            </w:r>
          </w:p>
        </w:tc>
      </w:tr>
      <w:tr>
        <w:tc>
          <w:tcPr>
            <w:tcW w:type="dxa" w:w="2160"/>
          </w:tcPr>
          <w:p>
            <w:r>
              <w:t>rollback_reason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回滚原因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部署说明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spacing w:after="240"/>
      </w:pPr>
    </w:p>
    <w:p>
      <w:pPr>
        <w:pStyle w:val="Heading3"/>
        <w:jc w:val="left"/>
      </w:pPr>
      <w:r>
        <w:rPr>
          <w:b/>
          <w:sz w:val="24"/>
        </w:rPr>
        <w:t>2.9 基础数据类</w:t>
      </w:r>
    </w:p>
    <w:p>
      <w:pPr>
        <w:pStyle w:val="Heading4"/>
        <w:jc w:val="left"/>
      </w:pPr>
      <w:r>
        <w:rPr>
          <w:b/>
          <w:sz w:val="22"/>
        </w:rPr>
        <w:t>2.9.1 院系表 (departments)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院系唯一标识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UNIQUE, NOT NULL, INDEX</w:t>
            </w:r>
          </w:p>
        </w:tc>
        <w:tc>
          <w:tcPr>
            <w:tcW w:type="dxa" w:w="2160"/>
          </w:tcPr>
          <w:p>
            <w:r>
              <w:t>院系名称</w:t>
            </w:r>
          </w:p>
        </w:tc>
      </w:tr>
      <w:tr>
        <w:tc>
          <w:tcPr>
            <w:tcW w:type="dxa" w:w="2160"/>
          </w:tcPr>
          <w:p>
            <w:r>
              <w:t>icon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DEFAULT 'fa-building'</w:t>
            </w:r>
          </w:p>
        </w:tc>
        <w:tc>
          <w:tcPr>
            <w:tcW w:type="dxa" w:w="2160"/>
          </w:tcPr>
          <w:p>
            <w:r>
              <w:t>图标</w:t>
            </w:r>
          </w:p>
        </w:tc>
      </w:tr>
      <w:tr>
        <w:tc>
          <w:tcPr>
            <w:tcW w:type="dxa" w:w="2160"/>
          </w:tcPr>
          <w:p>
            <w:r>
              <w:t>sort_order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排序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是否启用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pStyle w:val="Heading4"/>
        <w:jc w:val="left"/>
      </w:pPr>
      <w:r>
        <w:rPr>
          <w:b/>
          <w:sz w:val="22"/>
        </w:rPr>
        <w:t>2.9.2 专业表 (majors)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专业唯一标识</w:t>
            </w:r>
          </w:p>
        </w:tc>
      </w:tr>
      <w:tr>
        <w:tc>
          <w:tcPr>
            <w:tcW w:type="dxa" w:w="2160"/>
          </w:tcPr>
          <w:p>
            <w:r>
              <w:t>department_id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departments(id), NOT NULL, INDEX</w:t>
            </w:r>
          </w:p>
        </w:tc>
        <w:tc>
          <w:tcPr>
            <w:tcW w:type="dxa" w:w="2160"/>
          </w:tcPr>
          <w:p>
            <w:r>
              <w:t>所属院系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专业名称</w:t>
            </w:r>
          </w:p>
        </w:tc>
      </w:tr>
      <w:tr>
        <w:tc>
          <w:tcPr>
            <w:tcW w:type="dxa" w:w="2160"/>
          </w:tcPr>
          <w:p>
            <w:r>
              <w:t>sort_order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排序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是否启用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**约束**：UNIQUE(department_id, name)</w:t>
      </w:r>
    </w:p>
    <w:p>
      <w:pPr>
        <w:spacing w:after="240"/>
      </w:pPr>
    </w:p>
    <w:p>
      <w:pPr>
        <w:pStyle w:val="Heading3"/>
        <w:jc w:val="left"/>
      </w:pPr>
      <w:r>
        <w:rPr>
          <w:b/>
          <w:sz w:val="24"/>
        </w:rPr>
        <w:t>2.10 系统管理类</w:t>
      </w:r>
    </w:p>
    <w:p>
      <w:pPr>
        <w:pStyle w:val="Heading4"/>
        <w:jc w:val="left"/>
      </w:pPr>
      <w:r>
        <w:rPr>
          <w:b/>
          <w:sz w:val="22"/>
        </w:rPr>
        <w:t>2.10.1 操作日志表 (logs)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日志唯一标识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users(id), ON DELETE SET NULL</w:t>
            </w:r>
          </w:p>
        </w:tc>
        <w:tc>
          <w:tcPr>
            <w:tcW w:type="dxa" w:w="2160"/>
          </w:tcPr>
          <w:p>
            <w:r>
              <w:t>操作用户</w:t>
            </w:r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操作类型</w:t>
            </w:r>
          </w:p>
        </w:tc>
      </w:tr>
      <w:tr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操作资源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操作详情</w:t>
            </w:r>
          </w:p>
        </w:tc>
      </w:tr>
      <w:tr>
        <w:tc>
          <w:tcPr>
            <w:tcW w:type="dxa" w:w="2160"/>
          </w:tcPr>
          <w:p>
            <w:r>
              <w:t>ip_address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IP地址</w:t>
            </w:r>
          </w:p>
        </w:tc>
      </w:tr>
      <w:tr>
        <w:tc>
          <w:tcPr>
            <w:tcW w:type="dxa" w:w="2160"/>
          </w:tcPr>
          <w:p>
            <w:r>
              <w:t>user_agent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用户代理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4"/>
        <w:jc w:val="left"/>
      </w:pPr>
      <w:r>
        <w:rPr>
          <w:b/>
          <w:sz w:val="22"/>
        </w:rPr>
        <w:t>2.10.2 通知表 (notifications)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通知唯一标识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users(id), NOT NULL, INDEX</w:t>
            </w:r>
          </w:p>
        </w:tc>
        <w:tc>
          <w:tcPr>
            <w:tcW w:type="dxa" w:w="2160"/>
          </w:tcPr>
          <w:p>
            <w:r>
              <w:t>接收用户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通知标题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通知内容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DEFAULT 'info', INDEX</w:t>
            </w:r>
          </w:p>
        </w:tc>
        <w:tc>
          <w:tcPr>
            <w:tcW w:type="dxa" w:w="2160"/>
          </w:tcPr>
          <w:p>
            <w:r>
              <w:t>类型：info/warning/success/error/task/announcement</w:t>
            </w:r>
          </w:p>
        </w:tc>
      </w:tr>
      <w:tr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跳转链接</w:t>
            </w:r>
          </w:p>
        </w:tc>
      </w:tr>
      <w:tr>
        <w:tc>
          <w:tcPr>
            <w:tcW w:type="dxa" w:w="2160"/>
          </w:tcPr>
          <w:p>
            <w:r>
              <w:t>is_read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FALSE, INDEX</w:t>
            </w:r>
          </w:p>
        </w:tc>
        <w:tc>
          <w:tcPr>
            <w:tcW w:type="dxa" w:w="2160"/>
          </w:tcPr>
          <w:p>
            <w:r>
              <w:t>是否已读</w:t>
            </w:r>
          </w:p>
        </w:tc>
      </w:tr>
      <w:tr>
        <w:tc>
          <w:tcPr>
            <w:tcW w:type="dxa" w:w="2160"/>
          </w:tcPr>
          <w:p>
            <w:r>
              <w:t>sender_id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users(id)</w:t>
            </w:r>
          </w:p>
        </w:tc>
        <w:tc>
          <w:tcPr>
            <w:tcW w:type="dxa" w:w="2160"/>
          </w:tcPr>
          <w:p>
            <w:r>
              <w:t>发送者</w:t>
            </w:r>
          </w:p>
        </w:tc>
      </w:tr>
      <w:tr>
        <w:tc>
          <w:tcPr>
            <w:tcW w:type="dxa" w:w="2160"/>
          </w:tcPr>
          <w:p>
            <w:r>
              <w:t>related_type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关联类型</w:t>
            </w:r>
          </w:p>
        </w:tc>
      </w:tr>
      <w:tr>
        <w:tc>
          <w:tcPr>
            <w:tcW w:type="dxa" w:w="2160"/>
          </w:tcPr>
          <w:p>
            <w:r>
              <w:t>related_id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关联ID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r>
        <w:t>**索引**：idx_notifications_user_id, idx_notifications_is_read</w:t>
      </w:r>
    </w:p>
    <w:p>
      <w:pPr>
        <w:pStyle w:val="Heading4"/>
        <w:jc w:val="left"/>
      </w:pPr>
      <w:r>
        <w:rPr>
          <w:b/>
          <w:sz w:val="22"/>
        </w:rPr>
        <w:t>2.10.3 公告表 (announcements)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公告唯一标识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公告标题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公告内容</w:t>
            </w:r>
          </w:p>
        </w:tc>
      </w:tr>
      <w:tr>
        <w:tc>
          <w:tcPr>
            <w:tcW w:type="dxa" w:w="2160"/>
          </w:tcPr>
          <w:p>
            <w:r>
              <w:t>project_id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projects(id)</w:t>
            </w:r>
          </w:p>
        </w:tc>
        <w:tc>
          <w:tcPr>
            <w:tcW w:type="dxa" w:w="2160"/>
          </w:tcPr>
          <w:p>
            <w:r>
              <w:t>关联项目</w:t>
            </w:r>
          </w:p>
        </w:tc>
      </w:tr>
      <w:tr>
        <w:tc>
          <w:tcPr>
            <w:tcW w:type="dxa" w:w="2160"/>
          </w:tcPr>
          <w:p>
            <w:r>
              <w:t>published_by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→ users(id), NOT NULL</w:t>
            </w:r>
          </w:p>
        </w:tc>
        <w:tc>
          <w:tcPr>
            <w:tcW w:type="dxa" w:w="2160"/>
          </w:tcPr>
          <w:p>
            <w:r>
              <w:t>发布人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'normal'</w:t>
            </w:r>
          </w:p>
        </w:tc>
        <w:tc>
          <w:tcPr>
            <w:tcW w:type="dxa" w:w="2160"/>
          </w:tcPr>
          <w:p>
            <w:r>
              <w:t>优先级：low/normal/high/urgent</w:t>
            </w:r>
          </w:p>
        </w:tc>
      </w:tr>
      <w:tr>
        <w:tc>
          <w:tcPr>
            <w:tcW w:type="dxa" w:w="2160"/>
          </w:tcPr>
          <w:p>
            <w:r>
              <w:t>is_pinned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是否置顶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是否有效</w:t>
            </w:r>
          </w:p>
        </w:tc>
      </w:tr>
      <w:tr>
        <w:tc>
          <w:tcPr>
            <w:tcW w:type="dxa" w:w="2160"/>
          </w:tcPr>
          <w:p>
            <w:r>
              <w:t>publish_at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发布时间</w:t>
            </w:r>
          </w:p>
        </w:tc>
      </w:tr>
      <w:tr>
        <w:tc>
          <w:tcPr>
            <w:tcW w:type="dxa" w:w="2160"/>
          </w:tcPr>
          <w:p>
            <w:r>
              <w:t>expire_at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过期时间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pStyle w:val="Heading4"/>
        <w:jc w:val="left"/>
      </w:pPr>
      <w:r>
        <w:rPr>
          <w:b/>
          <w:sz w:val="22"/>
        </w:rPr>
        <w:t>2.10.4 系统设置表 (system_settings)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设置唯一标识</w:t>
            </w:r>
          </w:p>
        </w:tc>
      </w:tr>
      <w:tr>
        <w:tc>
          <w:tcPr>
            <w:tcW w:type="dxa" w:w="2160"/>
          </w:tcPr>
          <w:p>
            <w:r>
              <w:t>site_name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'云智实训管理平台'</w:t>
            </w:r>
          </w:p>
        </w:tc>
        <w:tc>
          <w:tcPr>
            <w:tcW w:type="dxa" w:w="2160"/>
          </w:tcPr>
          <w:p>
            <w:r>
              <w:t>站点名称</w:t>
            </w:r>
          </w:p>
        </w:tc>
      </w:tr>
      <w:tr>
        <w:tc>
          <w:tcPr>
            <w:tcW w:type="dxa" w:w="2160"/>
          </w:tcPr>
          <w:p>
            <w:r>
              <w:t>site_description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DEFAULT '云智实训管理平台'</w:t>
            </w:r>
          </w:p>
        </w:tc>
        <w:tc>
          <w:tcPr>
            <w:tcW w:type="dxa" w:w="2160"/>
          </w:tcPr>
          <w:p>
            <w:r>
              <w:t>站点描述</w:t>
            </w:r>
          </w:p>
        </w:tc>
      </w:tr>
      <w:tr>
        <w:tc>
          <w:tcPr>
            <w:tcW w:type="dxa" w:w="2160"/>
          </w:tcPr>
          <w:p>
            <w:r>
              <w:t>site_keywords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DEFAULT '云智实训,项目管理'</w:t>
            </w:r>
          </w:p>
        </w:tc>
        <w:tc>
          <w:tcPr>
            <w:tcW w:type="dxa" w:w="2160"/>
          </w:tcPr>
          <w:p>
            <w:r>
              <w:t>站点关键词</w:t>
            </w:r>
          </w:p>
        </w:tc>
      </w:tr>
      <w:tr>
        <w:tc>
          <w:tcPr>
            <w:tcW w:type="dxa" w:w="2160"/>
          </w:tcPr>
          <w:p>
            <w:r>
              <w:t>contact_email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'admin@example.com'</w:t>
            </w:r>
          </w:p>
        </w:tc>
        <w:tc>
          <w:tcPr>
            <w:tcW w:type="dxa" w:w="2160"/>
          </w:tcPr>
          <w:p>
            <w:r>
              <w:t>联系邮箱</w:t>
            </w:r>
          </w:p>
        </w:tc>
      </w:tr>
      <w:tr>
        <w:tc>
          <w:tcPr>
            <w:tcW w:type="dxa" w:w="2160"/>
          </w:tcPr>
          <w:p>
            <w:r>
              <w:t>contact_phone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'13800138000'</w:t>
            </w:r>
          </w:p>
        </w:tc>
        <w:tc>
          <w:tcPr>
            <w:tcW w:type="dxa" w:w="2160"/>
          </w:tcPr>
          <w:p>
            <w:r>
              <w:t>联系电话</w:t>
            </w:r>
          </w:p>
        </w:tc>
      </w:tr>
      <w:tr>
        <w:tc>
          <w:tcPr>
            <w:tcW w:type="dxa" w:w="2160"/>
          </w:tcPr>
          <w:p>
            <w:r>
              <w:t>max_upload_size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16</w:t>
            </w:r>
          </w:p>
        </w:tc>
        <w:tc>
          <w:tcPr>
            <w:tcW w:type="dxa" w:w="2160"/>
          </w:tcPr>
          <w:p>
            <w:r>
              <w:t>最大上传大小(MB)</w:t>
            </w:r>
          </w:p>
        </w:tc>
      </w:tr>
      <w:tr>
        <w:tc>
          <w:tcPr>
            <w:tcW w:type="dxa" w:w="2160"/>
          </w:tcPr>
          <w:p>
            <w:r>
              <w:t>per_page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10</w:t>
            </w:r>
          </w:p>
        </w:tc>
        <w:tc>
          <w:tcPr>
            <w:tcW w:type="dxa" w:w="2160"/>
          </w:tcPr>
          <w:p>
            <w:r>
              <w:t>每页记录数</w:t>
            </w:r>
          </w:p>
        </w:tc>
      </w:tr>
      <w:tr>
        <w:tc>
          <w:tcPr>
            <w:tcW w:type="dxa" w:w="2160"/>
          </w:tcPr>
          <w:p>
            <w:r>
              <w:t>bcrypt_log_rounds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13</w:t>
            </w:r>
          </w:p>
        </w:tc>
        <w:tc>
          <w:tcPr>
            <w:tcW w:type="dxa" w:w="2160"/>
          </w:tcPr>
          <w:p>
            <w:r>
              <w:t>密码加密强度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 ON UPDATE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spacing w:after="240"/>
      </w:pPr>
    </w:p>
    <w:p>
      <w:pPr>
        <w:pStyle w:val="Heading3"/>
        <w:jc w:val="left"/>
      </w:pPr>
      <w:r>
        <w:rPr>
          <w:b/>
          <w:sz w:val="24"/>
        </w:rPr>
        <w:t>2.11 迁移版本表</w:t>
      </w:r>
    </w:p>
    <w:p>
      <w:pPr>
        <w:pStyle w:val="Heading4"/>
        <w:jc w:val="left"/>
      </w:pPr>
      <w:r>
        <w:rPr>
          <w:b/>
          <w:sz w:val="22"/>
        </w:rPr>
        <w:t>2.11.1 alembic_version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version_num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迁移版本号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b/>
          <w:sz w:val="28"/>
        </w:rPr>
        <w:t>3. 数据库关系图</w:t>
      </w:r>
    </w:p>
    <w:p>
      <w:r>
        <w:rPr>
          <w:rFonts w:ascii="Consolas" w:hAnsi="Consolas"/>
          <w:sz w:val="18"/>
        </w:rPr>
        <w:t>用户认证关系:</w:t>
        <w:br/>
        <w:t>users 1───* courses (教师授课)</w:t>
        <w:br/>
        <w:t>users 1───* logs (操作日志)</w:t>
        <w:br/>
        <w:t>users 1───* notifications (用户通知)</w:t>
        <w:br/>
        <w:t>users 1───* announcements (发布公告)</w:t>
        <w:br/>
        <w:br/>
        <w:t>学生管理关系:</w:t>
        <w:br/>
        <w:t>students 1───* scores (学生成绩)</w:t>
        <w:br/>
        <w:t>students 1───* team_members (小组成员)</w:t>
        <w:br/>
        <w:t>students 1───* tasks (任务分配)</w:t>
        <w:br/>
        <w:t>students 1───* work_logs (工作日志)</w:t>
        <w:br/>
        <w:t>students 1───* daily_reports (日报)</w:t>
        <w:br/>
        <w:t>students 1───* bugs (Bug报告)</w:t>
        <w:br/>
        <w:t>students 1───* code_commits (代码提交)</w:t>
        <w:br/>
        <w:t>students 1───* ai_assist_records (AI使用记录)</w:t>
        <w:br/>
        <w:t>students 1───* deployments (部署记录)</w:t>
        <w:br/>
        <w:br/>
        <w:t>课程管理关系:</w:t>
        <w:br/>
        <w:t>courses 1───* scores (课程成绩)</w:t>
        <w:br/>
        <w:t>courses 1───* projects (课程项目)</w:t>
        <w:br/>
        <w:t>courses 1───* course_documents (课程资料)</w:t>
        <w:br/>
        <w:t>courses 1───* course_discussions (课程讨论)</w:t>
        <w:br/>
        <w:br/>
        <w:t>项目管理关系:</w:t>
        <w:br/>
        <w:t>projects 1───* teams (项目小组)</w:t>
        <w:br/>
        <w:t>projects 1───* announcements (项目公告)</w:t>
        <w:br/>
        <w:t>teams 1───* team_members (成员)</w:t>
        <w:br/>
        <w:t>teams 1───* tasks (任务)</w:t>
        <w:br/>
        <w:t>teams 1───* daily_reports (日报)</w:t>
        <w:br/>
        <w:t>teams 1───* bugs (Bug)</w:t>
        <w:br/>
        <w:t>teams 1───* code_commits (代码提交)</w:t>
        <w:br/>
        <w:t>teams 1───* crawler_data (爬虫数据)</w:t>
        <w:br/>
        <w:t>teams 1───* ai_assist_records (AI记录)</w:t>
        <w:br/>
        <w:t>teams 1───* deployments (部署记录)</w:t>
        <w:br/>
        <w:t>tasks 1───* work_logs (工作日志)</w:t>
        <w:br/>
        <w:t>bugs 1───* bug_comments (评论)</w:t>
        <w:br/>
        <w:br/>
        <w:t>院系专业关系:</w:t>
        <w:br/>
        <w:t>departments 1───* majors (专业)</w:t>
        <w:br/>
        <w:br/>
        <w:t>爬虫管理关系:</w:t>
        <w:br/>
        <w:t>teams 1───* crawl_tasks (爬虫任务)</w:t>
      </w:r>
    </w:p>
    <w:p>
      <w:pPr>
        <w:spacing w:after="240"/>
      </w:pPr>
    </w:p>
    <w:p>
      <w:pPr>
        <w:pStyle w:val="Heading2"/>
        <w:jc w:val="left"/>
      </w:pPr>
      <w:r>
        <w:rPr>
          <w:b/>
          <w:sz w:val="28"/>
        </w:rPr>
        <w:t>4. ER图</w:t>
      </w:r>
    </w:p>
    <w:p>
      <w:r>
        <w:rPr>
          <w:rFonts w:ascii="Consolas" w:hAnsi="Consolas"/>
          <w:sz w:val="18"/>
        </w:rPr>
        <w:t>┌──────────────┐        ┌──────────────┐        ┌──────────────┐</w:t>
        <w:br/>
        <w:t>│    users     │        │   students   │        │   courses    │</w:t>
        <w:br/>
        <w:t>├──────────────┤        ├──────────────┤        ├──────────────┤</w:t>
        <w:br/>
        <w:t>│ id (PK)      │        │ id (PK)      │        │ id (PK)      │</w:t>
        <w:br/>
        <w:t>│ username     │        │ student_id   │        │ course_code  │</w:t>
        <w:br/>
        <w:t>│ password_hash│        │ name         │        │ course_name  │</w:t>
        <w:br/>
        <w:t>│ role         │        │ gender       │        │ teacher_id   │</w:t>
        <w:br/>
        <w:t>│ name         │        │ grade        │        │ credits      │</w:t>
        <w:br/>
        <w:t>│ email        │        │ class_name   │        │ semester     │</w:t>
        <w:br/>
        <w:t>└──────────────┘        │ major        │        └──────────────┘</w:t>
        <w:br/>
        <w:t xml:space="preserve">        │               │ department   │                │</w:t>
        <w:br/>
        <w:t xml:space="preserve">        │               │ email        │                │</w:t>
        <w:br/>
        <w:t xml:space="preserve">        ▼               └──────────────┘                ▼</w:t>
        <w:br/>
        <w:t>┌──────────────┐                        ┌──────────────┐</w:t>
        <w:br/>
        <w:t>│    scores    │◄───────────────────────│   projects   │</w:t>
        <w:br/>
        <w:t>├──────────────┤                        ├──────────────┤</w:t>
        <w:br/>
        <w:t>│ id (PK)      │                        │ id (PK)      │</w:t>
        <w:br/>
        <w:t>│ student_id   │───►                    │ course_id    │</w:t>
        <w:br/>
        <w:t>│ course_id    │                        │ teacher_id   │</w:t>
        <w:br/>
        <w:t>│ score        │                        │ status       │</w:t>
        <w:br/>
        <w:t>└──────────────┘                        └──────────────┘</w:t>
        <w:br/>
        <w:t xml:space="preserve">                                               │</w:t>
        <w:br/>
        <w:t xml:space="preserve">                                               ▼</w:t>
        <w:br/>
        <w:t xml:space="preserve">                                      ┌──────────────┐</w:t>
        <w:br/>
        <w:t xml:space="preserve">                                      │    teams     │</w:t>
        <w:br/>
        <w:t xml:space="preserve">                                      ├──────────────┤</w:t>
        <w:br/>
        <w:t xml:space="preserve">                                      │ id (PK)      │</w:t>
        <w:br/>
        <w:t xml:space="preserve">                                      │ project_id   │</w:t>
        <w:br/>
        <w:t xml:space="preserve">                                      │ leader_id    │</w:t>
        <w:br/>
        <w:t xml:space="preserve">                                      └──────────────┘</w:t>
        <w:br/>
        <w:t xml:space="preserve">                                               │</w:t>
        <w:br/>
        <w:t xml:space="preserve">                        ┌───────────────────────┼───────────────────────┐</w:t>
        <w:br/>
        <w:t xml:space="preserve">                        ▼                       ▼                       ▼</w:t>
        <w:br/>
        <w:t xml:space="preserve">               ┌──────────────┐        ┌──────────────┐        ┌──────────────┐</w:t>
        <w:br/>
        <w:t xml:space="preserve">               │ team_members │        │    tasks     │        │    bugs      │</w:t>
        <w:br/>
        <w:t xml:space="preserve">               ├──────────────┤        ├──────────────┤        ├──────────────┤</w:t>
        <w:br/>
        <w:t xml:space="preserve">               │ team_id      │        │ id (PK)      │        │ id (PK)      │</w:t>
        <w:br/>
        <w:t xml:space="preserve">               │ student_id   │        │ team_id      │        │ team_id      │</w:t>
        <w:br/>
        <w:t xml:space="preserve">               └──────────────┘        │ assigned_to  │        │ reported_by  │</w:t>
        <w:br/>
        <w:t xml:space="preserve">                                       │ status       │        │ severity     │</w:t>
        <w:br/>
        <w:t xml:space="preserve">                                       └──────────────┘        └──────────────┘</w:t>
      </w:r>
    </w:p>
    <w:p>
      <w:pPr>
        <w:spacing w:after="240"/>
      </w:pPr>
    </w:p>
    <w:p>
      <w:pPr>
        <w:pStyle w:val="Heading2"/>
        <w:jc w:val="left"/>
      </w:pPr>
      <w:r>
        <w:rPr>
          <w:b/>
          <w:sz w:val="28"/>
        </w:rPr>
        <w:t>5. 数据库连接配置</w:t>
      </w:r>
    </w:p>
    <w:p>
      <w:pPr>
        <w:pStyle w:val="Heading3"/>
        <w:jc w:val="left"/>
      </w:pPr>
      <w:r>
        <w:rPr>
          <w:b/>
          <w:sz w:val="24"/>
        </w:rPr>
        <w:t>5.1 连接信息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数据库类型</w:t>
            </w:r>
          </w:p>
        </w:tc>
        <w:tc>
          <w:tcPr>
            <w:tcW w:type="dxa" w:w="4320"/>
          </w:tcPr>
          <w:p>
            <w:r>
              <w:t>MySQL</w:t>
            </w:r>
          </w:p>
        </w:tc>
      </w:tr>
      <w:tr>
        <w:tc>
          <w:tcPr>
            <w:tcW w:type="dxa" w:w="4320"/>
          </w:tcPr>
          <w:p>
            <w:r>
              <w:t>主机地址</w:t>
            </w:r>
          </w:p>
        </w:tc>
        <w:tc>
          <w:tcPr>
            <w:tcW w:type="dxa" w:w="4320"/>
          </w:tcPr>
          <w:p>
            <w:r>
              <w:t>localhost 或 远程服务器IP</w:t>
            </w:r>
          </w:p>
        </w:tc>
      </w:tr>
      <w:tr>
        <w:tc>
          <w:tcPr>
            <w:tcW w:type="dxa" w:w="4320"/>
          </w:tcPr>
          <w:p>
            <w:r>
              <w:t>端口</w:t>
            </w:r>
          </w:p>
        </w:tc>
        <w:tc>
          <w:tcPr>
            <w:tcW w:type="dxa" w:w="4320"/>
          </w:tcPr>
          <w:p>
            <w:r>
              <w:t>3306</w:t>
            </w:r>
          </w:p>
        </w:tc>
      </w:tr>
      <w:tr>
        <w:tc>
          <w:tcPr>
            <w:tcW w:type="dxa" w:w="4320"/>
          </w:tcPr>
          <w:p>
            <w:r>
              <w:t>数据库名</w:t>
            </w:r>
          </w:p>
        </w:tc>
        <w:tc>
          <w:tcPr>
            <w:tcW w:type="dxa" w:w="4320"/>
          </w:tcPr>
          <w:p>
            <w:r>
              <w:t>hnkj</w:t>
            </w:r>
          </w:p>
        </w:tc>
      </w:tr>
      <w:tr>
        <w:tc>
          <w:tcPr>
            <w:tcW w:type="dxa" w:w="4320"/>
          </w:tcPr>
          <w:p>
            <w:r>
              <w:t>用户名</w:t>
            </w:r>
          </w:p>
        </w:tc>
        <w:tc>
          <w:tcPr>
            <w:tcW w:type="dxa" w:w="4320"/>
          </w:tcPr>
          <w:p>
            <w:r>
              <w:t>root</w:t>
            </w:r>
          </w:p>
        </w:tc>
      </w:tr>
      <w:tr>
        <w:tc>
          <w:tcPr>
            <w:tcW w:type="dxa" w:w="4320"/>
          </w:tcPr>
          <w:p>
            <w:r>
              <w:t>密码</w:t>
            </w:r>
          </w:p>
        </w:tc>
        <w:tc>
          <w:tcPr>
            <w:tcW w:type="dxa" w:w="4320"/>
          </w:tcPr>
          <w:p>
            <w:r>
              <w:t>******</w:t>
            </w:r>
          </w:p>
        </w:tc>
      </w:tr>
    </w:tbl>
    <w:p>
      <w:pPr>
        <w:pStyle w:val="Heading3"/>
        <w:jc w:val="left"/>
      </w:pPr>
      <w:r>
        <w:rPr>
          <w:b/>
          <w:sz w:val="24"/>
        </w:rPr>
        <w:t>5.2 连接字符串</w:t>
      </w:r>
    </w:p>
    <w:p>
      <w:r>
        <w:rPr>
          <w:rFonts w:ascii="Consolas" w:hAnsi="Consolas"/>
          <w:sz w:val="18"/>
        </w:rPr>
        <w:t># SQLAlchemy连接字符串</w:t>
        <w:br/>
        <w:t>SQLALCHEMY_DATABASE_URI = 'mysql+pymysql://root:123456@localhost:3306/hnkj?charset=utf8mb4'</w:t>
      </w:r>
    </w:p>
    <w:p>
      <w:pPr>
        <w:spacing w:after="240"/>
      </w:pPr>
    </w:p>
    <w:p>
      <w:pPr>
        <w:pStyle w:val="Heading2"/>
        <w:jc w:val="left"/>
      </w:pPr>
      <w:r>
        <w:rPr>
          <w:b/>
          <w:sz w:val="28"/>
        </w:rPr>
        <w:t>6. 数据备份策略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频率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保留期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备份方式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数据库备份</w:t>
            </w:r>
          </w:p>
        </w:tc>
        <w:tc>
          <w:tcPr>
            <w:tcW w:type="dxa" w:w="2160"/>
          </w:tcPr>
          <w:p>
            <w:r>
              <w:t>每日</w:t>
            </w:r>
          </w:p>
        </w:tc>
        <w:tc>
          <w:tcPr>
            <w:tcW w:type="dxa" w:w="2160"/>
          </w:tcPr>
          <w:p>
            <w:r>
              <w:t>7天</w:t>
            </w:r>
          </w:p>
        </w:tc>
        <w:tc>
          <w:tcPr>
            <w:tcW w:type="dxa" w:w="2160"/>
          </w:tcPr>
          <w:p>
            <w:r>
              <w:t>mysqldump + gzip压缩</w:t>
            </w:r>
          </w:p>
        </w:tc>
      </w:tr>
      <w:tr>
        <w:tc>
          <w:tcPr>
            <w:tcW w:type="dxa" w:w="2160"/>
          </w:tcPr>
          <w:p>
            <w:r>
              <w:t>日志备份</w:t>
            </w:r>
          </w:p>
        </w:tc>
        <w:tc>
          <w:tcPr>
            <w:tcW w:type="dxa" w:w="2160"/>
          </w:tcPr>
          <w:p>
            <w:r>
              <w:t>每日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日志文件归档</w:t>
            </w:r>
          </w:p>
        </w:tc>
      </w:tr>
      <w:tr>
        <w:tc>
          <w:tcPr>
            <w:tcW w:type="dxa" w:w="2160"/>
          </w:tcPr>
          <w:p>
            <w:r>
              <w:t>文件备份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上传文件打包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