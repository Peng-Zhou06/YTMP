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b/>
          <w:sz w:val="32"/>
        </w:rPr>
        <w:t>云智实训管理平台（YTMP）项目功能设计文档</w:t>
      </w:r>
    </w:p>
    <w:p>
      <w:pPr>
        <w:spacing w:after="240"/>
      </w:pPr>
    </w:p>
    <w:p>
      <w:pPr>
        <w:pStyle w:val="Heading2"/>
        <w:jc w:val="left"/>
      </w:pPr>
      <w:r>
        <w:rPr>
          <w:b/>
          <w:sz w:val="28"/>
        </w:rPr>
        <w:t>1. 项目概述</w:t>
      </w:r>
    </w:p>
    <w:p>
      <w:pPr>
        <w:pStyle w:val="Heading3"/>
        <w:jc w:val="left"/>
      </w:pPr>
      <w:r>
        <w:rPr>
          <w:b/>
          <w:sz w:val="24"/>
        </w:rPr>
        <w:t>1.1 项目简介</w:t>
      </w:r>
    </w:p>
    <w:p>
      <w:r>
        <w:t>**云智实训管理平台（YTMP - YunZhi Training Management Platform）** 是一个面向高校实训教学的综合管理系统，旨在提升实训教学的管理效率和教学质量。平台采用现代化技术栈，支持多角色协作，提供完整的实训项目生命周期管理。</w:t>
      </w:r>
    </w:p>
    <w:p>
      <w:pPr>
        <w:pStyle w:val="Heading3"/>
        <w:jc w:val="left"/>
      </w:pPr>
      <w:r>
        <w:rPr>
          <w:b/>
          <w:sz w:val="24"/>
        </w:rPr>
        <w:t>1.2 技术架构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层级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技术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</w:tr>
      <w:tr>
        <w:tc>
          <w:tcPr>
            <w:tcW w:type="dxa" w:w="2880"/>
          </w:tcPr>
          <w:p>
            <w:r>
              <w:t>前端框架</w:t>
            </w:r>
          </w:p>
        </w:tc>
        <w:tc>
          <w:tcPr>
            <w:tcW w:type="dxa" w:w="2880"/>
          </w:tcPr>
          <w:p>
            <w:r>
              <w:t>Jinja2 + Bootstrap 4</w:t>
            </w:r>
          </w:p>
        </w:tc>
        <w:tc>
          <w:tcPr>
            <w:tcW w:type="dxa" w:w="2880"/>
          </w:tcPr>
          <w:p>
            <w:r>
              <w:t>Flask模板引擎，响应式UI框架</w:t>
            </w:r>
          </w:p>
        </w:tc>
      </w:tr>
      <w:tr>
        <w:tc>
          <w:tcPr>
            <w:tcW w:type="dxa" w:w="2880"/>
          </w:tcPr>
          <w:p>
            <w:r>
              <w:t>后端框架</w:t>
            </w:r>
          </w:p>
        </w:tc>
        <w:tc>
          <w:tcPr>
            <w:tcW w:type="dxa" w:w="2880"/>
          </w:tcPr>
          <w:p>
            <w:r>
              <w:t>Flask 2.x + Python 3.11</w:t>
            </w:r>
          </w:p>
        </w:tc>
        <w:tc>
          <w:tcPr>
            <w:tcW w:type="dxa" w:w="2880"/>
          </w:tcPr>
          <w:p>
            <w:r>
              <w:t>轻量级Web框架，高性能</w:t>
            </w:r>
          </w:p>
        </w:tc>
      </w:tr>
      <w:tr>
        <w:tc>
          <w:tcPr>
            <w:tcW w:type="dxa" w:w="2880"/>
          </w:tcPr>
          <w:p>
            <w:r>
              <w:t>数据库</w:t>
            </w:r>
          </w:p>
        </w:tc>
        <w:tc>
          <w:tcPr>
            <w:tcW w:type="dxa" w:w="2880"/>
          </w:tcPr>
          <w:p>
            <w:r>
              <w:t>MySQL 8.0+</w:t>
            </w:r>
          </w:p>
        </w:tc>
        <w:tc>
          <w:tcPr>
            <w:tcW w:type="dxa" w:w="2880"/>
          </w:tcPr>
          <w:p>
            <w:r>
              <w:t>关系型数据库，稳定可靠</w:t>
            </w:r>
          </w:p>
        </w:tc>
      </w:tr>
      <w:tr>
        <w:tc>
          <w:tcPr>
            <w:tcW w:type="dxa" w:w="2880"/>
          </w:tcPr>
          <w:p>
            <w:r>
              <w:t>ORM</w:t>
            </w:r>
          </w:p>
        </w:tc>
        <w:tc>
          <w:tcPr>
            <w:tcW w:type="dxa" w:w="2880"/>
          </w:tcPr>
          <w:p>
            <w:r>
              <w:t>SQLAlchemy 2.x</w:t>
            </w:r>
          </w:p>
        </w:tc>
        <w:tc>
          <w:tcPr>
            <w:tcW w:type="dxa" w:w="2880"/>
          </w:tcPr>
          <w:p>
            <w:r>
              <w:t>对象关系映射</w:t>
            </w:r>
          </w:p>
        </w:tc>
      </w:tr>
      <w:tr>
        <w:tc>
          <w:tcPr>
            <w:tcW w:type="dxa" w:w="2880"/>
          </w:tcPr>
          <w:p>
            <w:r>
              <w:t>迁移工具</w:t>
            </w:r>
          </w:p>
        </w:tc>
        <w:tc>
          <w:tcPr>
            <w:tcW w:type="dxa" w:w="2880"/>
          </w:tcPr>
          <w:p>
            <w:r>
              <w:t>Flask-Migrate</w:t>
            </w:r>
          </w:p>
        </w:tc>
        <w:tc>
          <w:tcPr>
            <w:tcW w:type="dxa" w:w="2880"/>
          </w:tcPr>
          <w:p>
            <w:r>
              <w:t>数据库迁移管理</w:t>
            </w:r>
          </w:p>
        </w:tc>
      </w:tr>
      <w:tr>
        <w:tc>
          <w:tcPr>
            <w:tcW w:type="dxa" w:w="2880"/>
          </w:tcPr>
          <w:p>
            <w:r>
              <w:t>认证授权</w:t>
            </w:r>
          </w:p>
        </w:tc>
        <w:tc>
          <w:tcPr>
            <w:tcW w:type="dxa" w:w="2880"/>
          </w:tcPr>
          <w:p>
            <w:r>
              <w:t>Flask-Login + Werkzeug</w:t>
            </w:r>
          </w:p>
        </w:tc>
        <w:tc>
          <w:tcPr>
            <w:tcW w:type="dxa" w:w="2880"/>
          </w:tcPr>
          <w:p>
            <w:r>
              <w:t>用户认证与密码加密</w:t>
            </w:r>
          </w:p>
        </w:tc>
      </w:tr>
      <w:tr>
        <w:tc>
          <w:tcPr>
            <w:tcW w:type="dxa" w:w="2880"/>
          </w:tcPr>
          <w:p>
            <w:r>
              <w:t>表单处理</w:t>
            </w:r>
          </w:p>
        </w:tc>
        <w:tc>
          <w:tcPr>
            <w:tcW w:type="dxa" w:w="2880"/>
          </w:tcPr>
          <w:p>
            <w:r>
              <w:t>Flask-WTF</w:t>
            </w:r>
          </w:p>
        </w:tc>
        <w:tc>
          <w:tcPr>
            <w:tcW w:type="dxa" w:w="2880"/>
          </w:tcPr>
          <w:p>
            <w:r>
              <w:t>表单验证与CSRF防护</w:t>
            </w:r>
          </w:p>
        </w:tc>
      </w:tr>
      <w:tr>
        <w:tc>
          <w:tcPr>
            <w:tcW w:type="dxa" w:w="2880"/>
          </w:tcPr>
          <w:p>
            <w:r>
              <w:t>定时任务</w:t>
            </w:r>
          </w:p>
        </w:tc>
        <w:tc>
          <w:tcPr>
            <w:tcW w:type="dxa" w:w="2880"/>
          </w:tcPr>
          <w:p>
            <w:r>
              <w:t>APScheduler</w:t>
            </w:r>
          </w:p>
        </w:tc>
        <w:tc>
          <w:tcPr>
            <w:tcW w:type="dxa" w:w="2880"/>
          </w:tcPr>
          <w:p>
            <w:r>
              <w:t>后台定时任务管理</w:t>
            </w:r>
          </w:p>
        </w:tc>
      </w:tr>
      <w:tr>
        <w:tc>
          <w:tcPr>
            <w:tcW w:type="dxa" w:w="2880"/>
          </w:tcPr>
          <w:p>
            <w:r>
              <w:t>部署方式</w:t>
            </w:r>
          </w:p>
        </w:tc>
        <w:tc>
          <w:tcPr>
            <w:tcW w:type="dxa" w:w="2880"/>
          </w:tcPr>
          <w:p>
            <w:r>
              <w:t>Docker + Docker Compose</w:t>
            </w:r>
          </w:p>
        </w:tc>
        <w:tc>
          <w:tcPr>
            <w:tcW w:type="dxa" w:w="2880"/>
          </w:tcPr>
          <w:p>
            <w:r>
              <w:t>容器化部署</w:t>
            </w:r>
          </w:p>
        </w:tc>
      </w:tr>
    </w:tbl>
    <w:p>
      <w:pPr>
        <w:pStyle w:val="Heading3"/>
        <w:jc w:val="left"/>
      </w:pPr>
      <w:r>
        <w:rPr>
          <w:b/>
          <w:sz w:val="24"/>
        </w:rPr>
        <w:t>1.3 项目架构</w:t>
      </w:r>
    </w:p>
    <w:p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                     前端展示层                             │</w:t>
        <w:br/>
        <w:t>│  Jinja2模板 + Bootstrap 4 + Font Awesome                   │</w:t>
        <w:br/>
        <w:t>├─────────────────────────────────────────────────────────────┤</w:t>
        <w:br/>
        <w:t>│                      业务逻辑层                             │</w:t>
        <w:br/>
        <w:t>│  Flask Blueprints (auth, student, course, project, system) │</w:t>
        <w:br/>
        <w:t>├─────────────────────────────────────────────────────────────┤</w:t>
        <w:br/>
        <w:t>│                      服务层                                 │</w:t>
        <w:br/>
        <w:t>│  Service Classes (user_service, project_service, etc.)     │</w:t>
        <w:br/>
        <w:t>├─────────────────────────────────────────────────────────────┤</w:t>
        <w:br/>
        <w:t>│                      数据访问层                             │</w:t>
        <w:br/>
        <w:t>│  SQLAlchemy Models (30张表)                                │</w:t>
        <w:br/>
        <w:t>├─────────────────────────────────────────────────────────────┤</w:t>
        <w:br/>
        <w:t>│                      数据库层                               │</w:t>
        <w:br/>
        <w:t>│  MySQL 8.0+ (数据库名: hnkj)                             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  <w:jc w:val="left"/>
      </w:pPr>
      <w:r>
        <w:rPr>
          <w:b/>
          <w:sz w:val="24"/>
        </w:rPr>
        <w:t>1.4 目录结构</w:t>
      </w:r>
    </w:p>
    <w:p>
      <w:r>
        <w:rPr>
          <w:rFonts w:ascii="Consolas" w:hAnsi="Consolas"/>
          <w:sz w:val="18"/>
        </w:rPr>
        <w:t>YTMP/</w:t>
        <w:br/>
        <w:t>├── app/</w:t>
        <w:br/>
        <w:t>│   ├── __init__.py</w:t>
        <w:br/>
        <w:t>│   ├── models/</w:t>
        <w:br/>
        <w:t>│   ├── views/</w:t>
        <w:br/>
        <w:t>│   │   ├── auth.py</w:t>
        <w:br/>
        <w:t>│   │   ├── student.py</w:t>
        <w:br/>
        <w:t>│   │   ├── course.py</w:t>
        <w:br/>
        <w:t>│   │   ├── score.py</w:t>
        <w:br/>
        <w:t>│   │   ├── project.py</w:t>
        <w:br/>
        <w:t>│   │   ├── system.py</w:t>
        <w:br/>
        <w:t>│   │   ├── department.py</w:t>
        <w:br/>
        <w:t>│   │   ├── ai_assistant.py</w:t>
        <w:br/>
        <w:t>│   │   └── notification.py</w:t>
        <w:br/>
        <w:t>│   ├── service/</w:t>
        <w:br/>
        <w:t>│   ├── forms/</w:t>
        <w:br/>
        <w:t>│   ├── templates/</w:t>
        <w:br/>
        <w:t>│   ├── static/</w:t>
        <w:br/>
        <w:t>│   ├── utils/</w:t>
        <w:br/>
        <w:t>│   └── tests/</w:t>
        <w:br/>
        <w:t>├── config/</w:t>
        <w:br/>
        <w:t>├── migrations/</w:t>
        <w:br/>
        <w:t>├── main.py</w:t>
        <w:br/>
        <w:t>├── docker-compose.yml</w:t>
        <w:br/>
        <w:t>└── requirements.txt</w:t>
      </w:r>
    </w:p>
    <w:p>
      <w:pPr>
        <w:spacing w:after="240"/>
      </w:pPr>
    </w:p>
    <w:p>
      <w:pPr>
        <w:pStyle w:val="Heading2"/>
        <w:jc w:val="left"/>
      </w:pPr>
      <w:r>
        <w:rPr>
          <w:b/>
          <w:sz w:val="28"/>
        </w:rPr>
        <w:t>2. 功能模块设计</w:t>
      </w:r>
    </w:p>
    <w:p>
      <w:pPr>
        <w:pStyle w:val="Heading3"/>
        <w:jc w:val="left"/>
      </w:pPr>
      <w:r>
        <w:rPr>
          <w:b/>
          <w:sz w:val="24"/>
        </w:rPr>
        <w:t>2.1 模块总览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路径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功能描述</w:t>
            </w:r>
          </w:p>
        </w:tc>
      </w:tr>
      <w:tr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</w:tr>
      <w:tr>
        <w:tc>
          <w:tcPr>
            <w:tcW w:type="dxa" w:w="2880"/>
          </w:tcPr>
          <w:p>
            <w:r>
              <w:t>用户认证</w:t>
            </w:r>
          </w:p>
        </w:tc>
        <w:tc>
          <w:tcPr>
            <w:tcW w:type="dxa" w:w="2880"/>
          </w:tcPr>
          <w:p>
            <w:r>
              <w:t>auth</w:t>
            </w:r>
          </w:p>
        </w:tc>
        <w:tc>
          <w:tcPr>
            <w:tcW w:type="dxa" w:w="2880"/>
          </w:tcPr>
          <w:p>
            <w:r>
              <w:t>登录、退出、个人信息、密码修改</w:t>
            </w:r>
          </w:p>
        </w:tc>
      </w:tr>
      <w:tr>
        <w:tc>
          <w:tcPr>
            <w:tcW w:type="dxa" w:w="2880"/>
          </w:tcPr>
          <w:p>
            <w:r>
              <w:t>学生管理</w:t>
            </w:r>
          </w:p>
        </w:tc>
        <w:tc>
          <w:tcPr>
            <w:tcW w:type="dxa" w:w="2880"/>
          </w:tcPr>
          <w:p>
            <w:r>
              <w:t>student</w:t>
            </w:r>
          </w:p>
        </w:tc>
        <w:tc>
          <w:tcPr>
            <w:tcW w:type="dxa" w:w="2880"/>
          </w:tcPr>
          <w:p>
            <w:r>
              <w:t>学生列表、导入导出、批量管理</w:t>
            </w:r>
          </w:p>
        </w:tc>
      </w:tr>
      <w:tr>
        <w:tc>
          <w:tcPr>
            <w:tcW w:type="dxa" w:w="2880"/>
          </w:tcPr>
          <w:p>
            <w:r>
              <w:t>课程管理</w:t>
            </w:r>
          </w:p>
        </w:tc>
        <w:tc>
          <w:tcPr>
            <w:tcW w:type="dxa" w:w="2880"/>
          </w:tcPr>
          <w:p>
            <w:r>
              <w:t>course</w:t>
            </w:r>
          </w:p>
        </w:tc>
        <w:tc>
          <w:tcPr>
            <w:tcW w:type="dxa" w:w="2880"/>
          </w:tcPr>
          <w:p>
            <w:r>
              <w:t>课程管理、文档上传、课程讨论</w:t>
            </w:r>
          </w:p>
        </w:tc>
      </w:tr>
      <w:tr>
        <w:tc>
          <w:tcPr>
            <w:tcW w:type="dxa" w:w="2880"/>
          </w:tcPr>
          <w:p>
            <w:r>
              <w:t>成绩管理</w:t>
            </w:r>
          </w:p>
        </w:tc>
        <w:tc>
          <w:tcPr>
            <w:tcW w:type="dxa" w:w="2880"/>
          </w:tcPr>
          <w:p>
            <w:r>
              <w:t>score</w:t>
            </w:r>
          </w:p>
        </w:tc>
        <w:tc>
          <w:tcPr>
            <w:tcW w:type="dxa" w:w="2880"/>
          </w:tcPr>
          <w:p>
            <w:r>
              <w:t>成绩录入、查询、统计分析</w:t>
            </w:r>
          </w:p>
        </w:tc>
      </w:tr>
      <w:tr>
        <w:tc>
          <w:tcPr>
            <w:tcW w:type="dxa" w:w="2880"/>
          </w:tcPr>
          <w:p>
            <w:r>
              <w:t>项目管理</w:t>
            </w:r>
          </w:p>
        </w:tc>
        <w:tc>
          <w:tcPr>
            <w:tcW w:type="dxa" w:w="2880"/>
          </w:tcPr>
          <w:p>
            <w:r>
              <w:t>project</w:t>
            </w:r>
          </w:p>
        </w:tc>
        <w:tc>
          <w:tcPr>
            <w:tcW w:type="dxa" w:w="2880"/>
          </w:tcPr>
          <w:p>
            <w:r>
              <w:t>项目创建、小组管理、任务追踪</w:t>
            </w:r>
          </w:p>
        </w:tc>
      </w:tr>
      <w:tr>
        <w:tc>
          <w:tcPr>
            <w:tcW w:type="dxa" w:w="2880"/>
          </w:tcPr>
          <w:p>
            <w:r>
              <w:t>系统管理</w:t>
            </w:r>
          </w:p>
        </w:tc>
        <w:tc>
          <w:tcPr>
            <w:tcW w:type="dxa" w:w="2880"/>
          </w:tcPr>
          <w:p>
            <w:r>
              <w:t>system</w:t>
            </w:r>
          </w:p>
        </w:tc>
        <w:tc>
          <w:tcPr>
            <w:tcW w:type="dxa" w:w="2880"/>
          </w:tcPr>
          <w:p>
            <w:r>
              <w:t>系统设置、日志查看、用户管理</w:t>
            </w:r>
          </w:p>
        </w:tc>
      </w:tr>
      <w:tr>
        <w:tc>
          <w:tcPr>
            <w:tcW w:type="dxa" w:w="2880"/>
          </w:tcPr>
          <w:p>
            <w:r>
              <w:t>AI助手</w:t>
            </w:r>
          </w:p>
        </w:tc>
        <w:tc>
          <w:tcPr>
            <w:tcW w:type="dxa" w:w="2880"/>
          </w:tcPr>
          <w:p>
            <w:r>
              <w:t>ai_assistant</w:t>
            </w:r>
          </w:p>
        </w:tc>
        <w:tc>
          <w:tcPr>
            <w:tcW w:type="dxa" w:w="2880"/>
          </w:tcPr>
          <w:p>
            <w:r>
              <w:t>AI工具使用记录、效率分析</w:t>
            </w:r>
          </w:p>
        </w:tc>
      </w:tr>
      <w:tr>
        <w:tc>
          <w:tcPr>
            <w:tcW w:type="dxa" w:w="2880"/>
          </w:tcPr>
          <w:p>
            <w:r>
              <w:t>爬虫管理</w:t>
            </w:r>
          </w:p>
        </w:tc>
        <w:tc>
          <w:tcPr>
            <w:tcW w:type="dxa" w:w="2880"/>
          </w:tcPr>
          <w:p>
            <w:r>
              <w:t>crawler</w:t>
            </w:r>
          </w:p>
        </w:tc>
        <w:tc>
          <w:tcPr>
            <w:tcW w:type="dxa" w:w="2880"/>
          </w:tcPr>
          <w:p>
            <w:r>
              <w:t>招聘信息爬取、数据采集</w:t>
            </w:r>
          </w:p>
        </w:tc>
      </w:tr>
      <w:tr>
        <w:tc>
          <w:tcPr>
            <w:tcW w:type="dxa" w:w="2880"/>
          </w:tcPr>
          <w:p>
            <w:r>
              <w:t>部署管理</w:t>
            </w:r>
          </w:p>
        </w:tc>
        <w:tc>
          <w:tcPr>
            <w:tcW w:type="dxa" w:w="2880"/>
          </w:tcPr>
          <w:p>
            <w:r>
              <w:t>deployment</w:t>
            </w:r>
          </w:p>
        </w:tc>
        <w:tc>
          <w:tcPr>
            <w:tcW w:type="dxa" w:w="2880"/>
          </w:tcPr>
          <w:p>
            <w:r>
              <w:t>项目部署、版本管理</w:t>
            </w:r>
          </w:p>
        </w:tc>
      </w:tr>
      <w:tr>
        <w:tc>
          <w:tcPr>
            <w:tcW w:type="dxa" w:w="2880"/>
          </w:tcPr>
          <w:p>
            <w:r>
              <w:t>通知管理</w:t>
            </w:r>
          </w:p>
        </w:tc>
        <w:tc>
          <w:tcPr>
            <w:tcW w:type="dxa" w:w="2880"/>
          </w:tcPr>
          <w:p>
            <w:r>
              <w:t>notification</w:t>
            </w:r>
          </w:p>
        </w:tc>
        <w:tc>
          <w:tcPr>
            <w:tcW w:type="dxa" w:w="2880"/>
          </w:tcPr>
          <w:p>
            <w:r>
              <w:t>消息通知、系统公告</w:t>
            </w:r>
          </w:p>
        </w:tc>
      </w:tr>
      <w:tr>
        <w:tc>
          <w:tcPr>
            <w:tcW w:type="dxa" w:w="2880"/>
          </w:tcPr>
          <w:p>
            <w:r>
              <w:t>院系管理</w:t>
            </w:r>
          </w:p>
        </w:tc>
        <w:tc>
          <w:tcPr>
            <w:tcW w:type="dxa" w:w="2880"/>
          </w:tcPr>
          <w:p>
            <w:r>
              <w:t>department</w:t>
            </w:r>
          </w:p>
        </w:tc>
        <w:tc>
          <w:tcPr>
            <w:tcW w:type="dxa" w:w="2880"/>
          </w:tcPr>
          <w:p>
            <w:r>
              <w:t>院系管理、专业管理</w:t>
            </w:r>
          </w:p>
        </w:tc>
      </w:tr>
    </w:tbl>
    <w:p>
      <w:pPr>
        <w:pStyle w:val="Heading3"/>
        <w:jc w:val="left"/>
      </w:pPr>
      <w:r>
        <w:rPr>
          <w:b/>
          <w:sz w:val="24"/>
        </w:rPr>
        <w:t>2.2 用户认证模块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功能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路径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方法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权限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</w:tr>
      <w:tr>
        <w:tc>
          <w:tcPr>
            <w:tcW w:type="dxa" w:w="1728"/>
          </w:tcPr>
          <w:p>
            <w:r>
              <w:t>用户登录</w:t>
            </w:r>
          </w:p>
        </w:tc>
        <w:tc>
          <w:tcPr>
            <w:tcW w:type="dxa" w:w="1728"/>
          </w:tcPr>
          <w:p>
            <w:r>
              <w:t>/login</w:t>
            </w:r>
          </w:p>
        </w:tc>
        <w:tc>
          <w:tcPr>
            <w:tcW w:type="dxa" w:w="1728"/>
          </w:tcPr>
          <w:p>
            <w:r>
              <w:t>GET/POST</w:t>
            </w:r>
          </w:p>
        </w:tc>
        <w:tc>
          <w:tcPr>
            <w:tcW w:type="dxa" w:w="1728"/>
          </w:tcPr>
          <w:p>
            <w:r>
              <w:t>匿名</w:t>
            </w:r>
          </w:p>
        </w:tc>
        <w:tc>
          <w:tcPr>
            <w:tcW w:type="dxa" w:w="1728"/>
          </w:tcPr>
          <w:p>
            <w:r>
              <w:t>用户名密码登录</w:t>
            </w:r>
          </w:p>
        </w:tc>
      </w:tr>
      <w:tr>
        <w:tc>
          <w:tcPr>
            <w:tcW w:type="dxa" w:w="1728"/>
          </w:tcPr>
          <w:p>
            <w:r>
              <w:t>用户退出</w:t>
            </w:r>
          </w:p>
        </w:tc>
        <w:tc>
          <w:tcPr>
            <w:tcW w:type="dxa" w:w="1728"/>
          </w:tcPr>
          <w:p>
            <w:r>
              <w:t>/logout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已登录</w:t>
            </w:r>
          </w:p>
        </w:tc>
        <w:tc>
          <w:tcPr>
            <w:tcW w:type="dxa" w:w="1728"/>
          </w:tcPr>
          <w:p>
            <w:r>
              <w:t>清除会话</w:t>
            </w:r>
          </w:p>
        </w:tc>
      </w:tr>
      <w:tr>
        <w:tc>
          <w:tcPr>
            <w:tcW w:type="dxa" w:w="1728"/>
          </w:tcPr>
          <w:p>
            <w:r>
              <w:t>个人资料</w:t>
            </w:r>
          </w:p>
        </w:tc>
        <w:tc>
          <w:tcPr>
            <w:tcW w:type="dxa" w:w="1728"/>
          </w:tcPr>
          <w:p>
            <w:r>
              <w:t>/profile</w:t>
            </w:r>
          </w:p>
        </w:tc>
        <w:tc>
          <w:tcPr>
            <w:tcW w:type="dxa" w:w="1728"/>
          </w:tcPr>
          <w:p>
            <w:r>
              <w:t>GET/POST</w:t>
            </w:r>
          </w:p>
        </w:tc>
        <w:tc>
          <w:tcPr>
            <w:tcW w:type="dxa" w:w="1728"/>
          </w:tcPr>
          <w:p>
            <w:r>
              <w:t>已登录</w:t>
            </w:r>
          </w:p>
        </w:tc>
        <w:tc>
          <w:tcPr>
            <w:tcW w:type="dxa" w:w="1728"/>
          </w:tcPr>
          <w:p>
            <w:r>
              <w:t>查看/修改个人信息</w:t>
            </w:r>
          </w:p>
        </w:tc>
      </w:tr>
      <w:tr>
        <w:tc>
          <w:tcPr>
            <w:tcW w:type="dxa" w:w="1728"/>
          </w:tcPr>
          <w:p>
            <w:r>
              <w:t>修改密码</w:t>
            </w:r>
          </w:p>
        </w:tc>
        <w:tc>
          <w:tcPr>
            <w:tcW w:type="dxa" w:w="1728"/>
          </w:tcPr>
          <w:p>
            <w:r>
              <w:t>/change_password</w:t>
            </w:r>
          </w:p>
        </w:tc>
        <w:tc>
          <w:tcPr>
            <w:tcW w:type="dxa" w:w="1728"/>
          </w:tcPr>
          <w:p>
            <w:r>
              <w:t>GET/POST</w:t>
            </w:r>
          </w:p>
        </w:tc>
        <w:tc>
          <w:tcPr>
            <w:tcW w:type="dxa" w:w="1728"/>
          </w:tcPr>
          <w:p>
            <w:r>
              <w:t>已登录</w:t>
            </w:r>
          </w:p>
        </w:tc>
        <w:tc>
          <w:tcPr>
            <w:tcW w:type="dxa" w:w="1728"/>
          </w:tcPr>
          <w:p>
            <w:r>
              <w:t>修改密码</w:t>
            </w:r>
          </w:p>
        </w:tc>
      </w:tr>
    </w:tbl>
    <w:p>
      <w:r>
        <w:t>**安全机制**：</w:t>
      </w:r>
    </w:p>
    <w:p>
      <w:pPr>
        <w:pStyle w:val="ListBullet"/>
      </w:pPr>
      <w:r>
        <w:t>连续5次登录失败，账号锁定10分钟</w:t>
      </w:r>
    </w:p>
    <w:p>
      <w:pPr>
        <w:pStyle w:val="ListBullet"/>
      </w:pPr>
      <w:r>
        <w:t>密码使用BCrypt加密（13轮）</w:t>
      </w:r>
    </w:p>
    <w:p>
      <w:pPr>
        <w:pStyle w:val="ListBullet"/>
      </w:pPr>
      <w:r>
        <w:t>记录登录IP和User-Agent</w:t>
      </w:r>
    </w:p>
    <w:p>
      <w:pPr>
        <w:pStyle w:val="Heading3"/>
        <w:jc w:val="left"/>
      </w:pPr>
      <w:r>
        <w:rPr>
          <w:b/>
          <w:sz w:val="24"/>
        </w:rPr>
        <w:t>2.3 学生管理模块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功能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路径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方法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权限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</w:tr>
      <w:tr>
        <w:tc>
          <w:tcPr>
            <w:tcW w:type="dxa" w:w="1728"/>
          </w:tcPr>
          <w:p>
            <w:r>
              <w:t>学生列表</w:t>
            </w:r>
          </w:p>
        </w:tc>
        <w:tc>
          <w:tcPr>
            <w:tcW w:type="dxa" w:w="1728"/>
          </w:tcPr>
          <w:p>
            <w:r>
              <w:t>/students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管理员</w:t>
            </w:r>
          </w:p>
        </w:tc>
        <w:tc>
          <w:tcPr>
            <w:tcW w:type="dxa" w:w="1728"/>
          </w:tcPr>
          <w:p>
            <w:r>
              <w:t>分页展示</w:t>
            </w:r>
          </w:p>
        </w:tc>
      </w:tr>
      <w:tr>
        <w:tc>
          <w:tcPr>
            <w:tcW w:type="dxa" w:w="1728"/>
          </w:tcPr>
          <w:p>
            <w:r>
              <w:t>添加学生</w:t>
            </w:r>
          </w:p>
        </w:tc>
        <w:tc>
          <w:tcPr>
            <w:tcW w:type="dxa" w:w="1728"/>
          </w:tcPr>
          <w:p>
            <w:r>
              <w:t>/students/add</w:t>
            </w:r>
          </w:p>
        </w:tc>
        <w:tc>
          <w:tcPr>
            <w:tcW w:type="dxa" w:w="1728"/>
          </w:tcPr>
          <w:p>
            <w:r>
              <w:t>GET/POST</w:t>
            </w:r>
          </w:p>
        </w:tc>
        <w:tc>
          <w:tcPr>
            <w:tcW w:type="dxa" w:w="1728"/>
          </w:tcPr>
          <w:p>
            <w:r>
              <w:t>管理员</w:t>
            </w:r>
          </w:p>
        </w:tc>
        <w:tc>
          <w:tcPr>
            <w:tcW w:type="dxa" w:w="1728"/>
          </w:tcPr>
          <w:p>
            <w:r>
              <w:t>单条添加</w:t>
            </w:r>
          </w:p>
        </w:tc>
      </w:tr>
      <w:tr>
        <w:tc>
          <w:tcPr>
            <w:tcW w:type="dxa" w:w="1728"/>
          </w:tcPr>
          <w:p>
            <w:r>
              <w:t>编辑学生</w:t>
            </w:r>
          </w:p>
        </w:tc>
        <w:tc>
          <w:tcPr>
            <w:tcW w:type="dxa" w:w="1728"/>
          </w:tcPr>
          <w:p>
            <w:r>
              <w:t>/students/&lt;id&gt;/edit</w:t>
            </w:r>
          </w:p>
        </w:tc>
        <w:tc>
          <w:tcPr>
            <w:tcW w:type="dxa" w:w="1728"/>
          </w:tcPr>
          <w:p>
            <w:r>
              <w:t>GET/POST</w:t>
            </w:r>
          </w:p>
        </w:tc>
        <w:tc>
          <w:tcPr>
            <w:tcW w:type="dxa" w:w="1728"/>
          </w:tcPr>
          <w:p>
            <w:r>
              <w:t>管理员</w:t>
            </w:r>
          </w:p>
        </w:tc>
        <w:tc>
          <w:tcPr>
            <w:tcW w:type="dxa" w:w="1728"/>
          </w:tcPr>
          <w:p>
            <w:r>
              <w:t>修改信息</w:t>
            </w:r>
          </w:p>
        </w:tc>
      </w:tr>
      <w:tr>
        <w:tc>
          <w:tcPr>
            <w:tcW w:type="dxa" w:w="1728"/>
          </w:tcPr>
          <w:p>
            <w:r>
              <w:t>删除学生</w:t>
            </w:r>
          </w:p>
        </w:tc>
        <w:tc>
          <w:tcPr>
            <w:tcW w:type="dxa" w:w="1728"/>
          </w:tcPr>
          <w:p>
            <w:r>
              <w:t>/students/&lt;id&gt;/delete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管理员</w:t>
            </w:r>
          </w:p>
        </w:tc>
        <w:tc>
          <w:tcPr>
            <w:tcW w:type="dxa" w:w="1728"/>
          </w:tcPr>
          <w:p>
            <w:r>
              <w:t>删除单个</w:t>
            </w:r>
          </w:p>
        </w:tc>
      </w:tr>
      <w:tr>
        <w:tc>
          <w:tcPr>
            <w:tcW w:type="dxa" w:w="1728"/>
          </w:tcPr>
          <w:p>
            <w:r>
              <w:t>批量删除</w:t>
            </w:r>
          </w:p>
        </w:tc>
        <w:tc>
          <w:tcPr>
            <w:tcW w:type="dxa" w:w="1728"/>
          </w:tcPr>
          <w:p>
            <w:r>
              <w:t>/students/batch_delete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管理员</w:t>
            </w:r>
          </w:p>
        </w:tc>
        <w:tc>
          <w:tcPr>
            <w:tcW w:type="dxa" w:w="1728"/>
          </w:tcPr>
          <w:p>
            <w:r>
              <w:t>批量删除</w:t>
            </w:r>
          </w:p>
        </w:tc>
      </w:tr>
      <w:tr>
        <w:tc>
          <w:tcPr>
            <w:tcW w:type="dxa" w:w="1728"/>
          </w:tcPr>
          <w:p>
            <w:r>
              <w:t>导入学生</w:t>
            </w:r>
          </w:p>
        </w:tc>
        <w:tc>
          <w:tcPr>
            <w:tcW w:type="dxa" w:w="1728"/>
          </w:tcPr>
          <w:p>
            <w:r>
              <w:t>/students/import</w:t>
            </w:r>
          </w:p>
        </w:tc>
        <w:tc>
          <w:tcPr>
            <w:tcW w:type="dxa" w:w="1728"/>
          </w:tcPr>
          <w:p>
            <w:r>
              <w:t>GET/POST</w:t>
            </w:r>
          </w:p>
        </w:tc>
        <w:tc>
          <w:tcPr>
            <w:tcW w:type="dxa" w:w="1728"/>
          </w:tcPr>
          <w:p>
            <w:r>
              <w:t>管理员</w:t>
            </w:r>
          </w:p>
        </w:tc>
        <w:tc>
          <w:tcPr>
            <w:tcW w:type="dxa" w:w="1728"/>
          </w:tcPr>
          <w:p>
            <w:r>
              <w:t>Excel批量导入</w:t>
            </w:r>
          </w:p>
        </w:tc>
      </w:tr>
      <w:tr>
        <w:tc>
          <w:tcPr>
            <w:tcW w:type="dxa" w:w="1728"/>
          </w:tcPr>
          <w:p>
            <w:r>
              <w:t>导出学生</w:t>
            </w:r>
          </w:p>
        </w:tc>
        <w:tc>
          <w:tcPr>
            <w:tcW w:type="dxa" w:w="1728"/>
          </w:tcPr>
          <w:p>
            <w:r>
              <w:t>/students/export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管理员</w:t>
            </w:r>
          </w:p>
        </w:tc>
        <w:tc>
          <w:tcPr>
            <w:tcW w:type="dxa" w:w="1728"/>
          </w:tcPr>
          <w:p>
            <w:r>
              <w:t>导出Excel</w:t>
            </w:r>
          </w:p>
        </w:tc>
      </w:tr>
    </w:tbl>
    <w:p>
      <w:r>
        <w:t>**导入模板字段**：学号、姓名、性别、出生日期、班级、专业、院系、邮箱、电话、地址</w:t>
      </w:r>
    </w:p>
    <w:p>
      <w:pPr>
        <w:pStyle w:val="Heading3"/>
        <w:jc w:val="left"/>
      </w:pPr>
      <w:r>
        <w:rPr>
          <w:b/>
          <w:sz w:val="24"/>
        </w:rPr>
        <w:t>2.4 课程管理模块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功能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路径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方法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权限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</w:tr>
      <w:tr>
        <w:tc>
          <w:tcPr>
            <w:tcW w:type="dxa" w:w="1728"/>
          </w:tcPr>
          <w:p>
            <w:r>
              <w:t>课程列表</w:t>
            </w:r>
          </w:p>
        </w:tc>
        <w:tc>
          <w:tcPr>
            <w:tcW w:type="dxa" w:w="1728"/>
          </w:tcPr>
          <w:p>
            <w:r>
              <w:t>/courses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管理员/教师</w:t>
            </w:r>
          </w:p>
        </w:tc>
        <w:tc>
          <w:tcPr>
            <w:tcW w:type="dxa" w:w="1728"/>
          </w:tcPr>
          <w:p>
            <w:r>
              <w:t>课程展示</w:t>
            </w:r>
          </w:p>
        </w:tc>
      </w:tr>
      <w:tr>
        <w:tc>
          <w:tcPr>
            <w:tcW w:type="dxa" w:w="1728"/>
          </w:tcPr>
          <w:p>
            <w:r>
              <w:t>添加课程</w:t>
            </w:r>
          </w:p>
        </w:tc>
        <w:tc>
          <w:tcPr>
            <w:tcW w:type="dxa" w:w="1728"/>
          </w:tcPr>
          <w:p>
            <w:r>
              <w:t>/courses/add</w:t>
            </w:r>
          </w:p>
        </w:tc>
        <w:tc>
          <w:tcPr>
            <w:tcW w:type="dxa" w:w="1728"/>
          </w:tcPr>
          <w:p>
            <w:r>
              <w:t>GET/POST</w:t>
            </w:r>
          </w:p>
        </w:tc>
        <w:tc>
          <w:tcPr>
            <w:tcW w:type="dxa" w:w="1728"/>
          </w:tcPr>
          <w:p>
            <w:r>
              <w:t>管理员</w:t>
            </w:r>
          </w:p>
        </w:tc>
        <w:tc>
          <w:tcPr>
            <w:tcW w:type="dxa" w:w="1728"/>
          </w:tcPr>
          <w:p>
            <w:r>
              <w:t>创建课程</w:t>
            </w:r>
          </w:p>
        </w:tc>
      </w:tr>
      <w:tr>
        <w:tc>
          <w:tcPr>
            <w:tcW w:type="dxa" w:w="1728"/>
          </w:tcPr>
          <w:p>
            <w:r>
              <w:t>编辑课程</w:t>
            </w:r>
          </w:p>
        </w:tc>
        <w:tc>
          <w:tcPr>
            <w:tcW w:type="dxa" w:w="1728"/>
          </w:tcPr>
          <w:p>
            <w:r>
              <w:t>/courses/&lt;id&gt;/edit</w:t>
            </w:r>
          </w:p>
        </w:tc>
        <w:tc>
          <w:tcPr>
            <w:tcW w:type="dxa" w:w="1728"/>
          </w:tcPr>
          <w:p>
            <w:r>
              <w:t>GET/POST</w:t>
            </w:r>
          </w:p>
        </w:tc>
        <w:tc>
          <w:tcPr>
            <w:tcW w:type="dxa" w:w="1728"/>
          </w:tcPr>
          <w:p>
            <w:r>
              <w:t>管理员/教师</w:t>
            </w:r>
          </w:p>
        </w:tc>
        <w:tc>
          <w:tcPr>
            <w:tcW w:type="dxa" w:w="1728"/>
          </w:tcPr>
          <w:p>
            <w:r>
              <w:t>修改课程</w:t>
            </w:r>
          </w:p>
        </w:tc>
      </w:tr>
      <w:tr>
        <w:tc>
          <w:tcPr>
            <w:tcW w:type="dxa" w:w="1728"/>
          </w:tcPr>
          <w:p>
            <w:r>
              <w:t>删除课程</w:t>
            </w:r>
          </w:p>
        </w:tc>
        <w:tc>
          <w:tcPr>
            <w:tcW w:type="dxa" w:w="1728"/>
          </w:tcPr>
          <w:p>
            <w:r>
              <w:t>/courses/&lt;id&gt;/delete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管理员</w:t>
            </w:r>
          </w:p>
        </w:tc>
        <w:tc>
          <w:tcPr>
            <w:tcW w:type="dxa" w:w="1728"/>
          </w:tcPr>
          <w:p>
            <w:r>
              <w:t>删除课程</w:t>
            </w:r>
          </w:p>
        </w:tc>
      </w:tr>
      <w:tr>
        <w:tc>
          <w:tcPr>
            <w:tcW w:type="dxa" w:w="1728"/>
          </w:tcPr>
          <w:p>
            <w:r>
              <w:t>课程文档</w:t>
            </w:r>
          </w:p>
        </w:tc>
        <w:tc>
          <w:tcPr>
            <w:tcW w:type="dxa" w:w="1728"/>
          </w:tcPr>
          <w:p>
            <w:r>
              <w:t>/courses/&lt;id&gt;/documents</w:t>
            </w:r>
          </w:p>
        </w:tc>
        <w:tc>
          <w:tcPr>
            <w:tcW w:type="dxa" w:w="1728"/>
          </w:tcPr>
          <w:p>
            <w:r>
              <w:t>GET/POST</w:t>
            </w:r>
          </w:p>
        </w:tc>
        <w:tc>
          <w:tcPr>
            <w:tcW w:type="dxa" w:w="1728"/>
          </w:tcPr>
          <w:p>
            <w:r>
              <w:t>全部</w:t>
            </w:r>
          </w:p>
        </w:tc>
        <w:tc>
          <w:tcPr>
            <w:tcW w:type="dxa" w:w="1728"/>
          </w:tcPr>
          <w:p>
            <w:r>
              <w:t>上传/查看资料</w:t>
            </w:r>
          </w:p>
        </w:tc>
      </w:tr>
      <w:tr>
        <w:tc>
          <w:tcPr>
            <w:tcW w:type="dxa" w:w="1728"/>
          </w:tcPr>
          <w:p>
            <w:r>
              <w:t>课程讨论</w:t>
            </w:r>
          </w:p>
        </w:tc>
        <w:tc>
          <w:tcPr>
            <w:tcW w:type="dxa" w:w="1728"/>
          </w:tcPr>
          <w:p>
            <w:r>
              <w:t>/courses/&lt;id&gt;/discussion</w:t>
            </w:r>
          </w:p>
        </w:tc>
        <w:tc>
          <w:tcPr>
            <w:tcW w:type="dxa" w:w="1728"/>
          </w:tcPr>
          <w:p>
            <w:r>
              <w:t>GET/POST</w:t>
            </w:r>
          </w:p>
        </w:tc>
        <w:tc>
          <w:tcPr>
            <w:tcW w:type="dxa" w:w="1728"/>
          </w:tcPr>
          <w:p>
            <w:r>
              <w:t>全部</w:t>
            </w:r>
          </w:p>
        </w:tc>
        <w:tc>
          <w:tcPr>
            <w:tcW w:type="dxa" w:w="1728"/>
          </w:tcPr>
          <w:p>
            <w:r>
              <w:t>课程论坛</w:t>
            </w:r>
          </w:p>
        </w:tc>
      </w:tr>
    </w:tbl>
    <w:p>
      <w:pPr>
        <w:pStyle w:val="Heading3"/>
        <w:jc w:val="left"/>
      </w:pPr>
      <w:r>
        <w:rPr>
          <w:b/>
          <w:sz w:val="24"/>
        </w:rPr>
        <w:t>2.5 成绩管理模块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功能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路径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方法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权限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</w:tr>
      <w:tr>
        <w:tc>
          <w:tcPr>
            <w:tcW w:type="dxa" w:w="1728"/>
          </w:tcPr>
          <w:p>
            <w:r>
              <w:t>成绩录入</w:t>
            </w:r>
          </w:p>
        </w:tc>
        <w:tc>
          <w:tcPr>
            <w:tcW w:type="dxa" w:w="1728"/>
          </w:tcPr>
          <w:p>
            <w:r>
              <w:t>/scores/add</w:t>
            </w:r>
          </w:p>
        </w:tc>
        <w:tc>
          <w:tcPr>
            <w:tcW w:type="dxa" w:w="1728"/>
          </w:tcPr>
          <w:p>
            <w:r>
              <w:t>GET/POST</w:t>
            </w:r>
          </w:p>
        </w:tc>
        <w:tc>
          <w:tcPr>
            <w:tcW w:type="dxa" w:w="1728"/>
          </w:tcPr>
          <w:p>
            <w:r>
              <w:t>管理员/教师</w:t>
            </w:r>
          </w:p>
        </w:tc>
        <w:tc>
          <w:tcPr>
            <w:tcW w:type="dxa" w:w="1728"/>
          </w:tcPr>
          <w:p>
            <w:r>
              <w:t>录入成绩</w:t>
            </w:r>
          </w:p>
        </w:tc>
      </w:tr>
      <w:tr>
        <w:tc>
          <w:tcPr>
            <w:tcW w:type="dxa" w:w="1728"/>
          </w:tcPr>
          <w:p>
            <w:r>
              <w:t>成绩列表</w:t>
            </w:r>
          </w:p>
        </w:tc>
        <w:tc>
          <w:tcPr>
            <w:tcW w:type="dxa" w:w="1728"/>
          </w:tcPr>
          <w:p>
            <w:r>
              <w:t>/scores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管理员/教师</w:t>
            </w:r>
          </w:p>
        </w:tc>
        <w:tc>
          <w:tcPr>
            <w:tcW w:type="dxa" w:w="1728"/>
          </w:tcPr>
          <w:p>
            <w:r>
              <w:t>查看所有成绩</w:t>
            </w:r>
          </w:p>
        </w:tc>
      </w:tr>
      <w:tr>
        <w:tc>
          <w:tcPr>
            <w:tcW w:type="dxa" w:w="1728"/>
          </w:tcPr>
          <w:p>
            <w:r>
              <w:t>学生成绩</w:t>
            </w:r>
          </w:p>
        </w:tc>
        <w:tc>
          <w:tcPr>
            <w:tcW w:type="dxa" w:w="1728"/>
          </w:tcPr>
          <w:p>
            <w:r>
              <w:t>/scores/student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学生</w:t>
            </w:r>
          </w:p>
        </w:tc>
        <w:tc>
          <w:tcPr>
            <w:tcW w:type="dxa" w:w="1728"/>
          </w:tcPr>
          <w:p>
            <w:r>
              <w:t>查看个人成绩</w:t>
            </w:r>
          </w:p>
        </w:tc>
      </w:tr>
      <w:tr>
        <w:tc>
          <w:tcPr>
            <w:tcW w:type="dxa" w:w="1728"/>
          </w:tcPr>
          <w:p>
            <w:r>
              <w:t>成绩统计</w:t>
            </w:r>
          </w:p>
        </w:tc>
        <w:tc>
          <w:tcPr>
            <w:tcW w:type="dxa" w:w="1728"/>
          </w:tcPr>
          <w:p>
            <w:r>
              <w:t>/scores/statistics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管理员/教师</w:t>
            </w:r>
          </w:p>
        </w:tc>
        <w:tc>
          <w:tcPr>
            <w:tcW w:type="dxa" w:w="1728"/>
          </w:tcPr>
          <w:p>
            <w:r>
              <w:t>成绩分析</w:t>
            </w:r>
          </w:p>
        </w:tc>
      </w:tr>
      <w:tr>
        <w:tc>
          <w:tcPr>
            <w:tcW w:type="dxa" w:w="1728"/>
          </w:tcPr>
          <w:p>
            <w:r>
              <w:t>批量导入</w:t>
            </w:r>
          </w:p>
        </w:tc>
        <w:tc>
          <w:tcPr>
            <w:tcW w:type="dxa" w:w="1728"/>
          </w:tcPr>
          <w:p>
            <w:r>
              <w:t>/scores/import</w:t>
            </w:r>
          </w:p>
        </w:tc>
        <w:tc>
          <w:tcPr>
            <w:tcW w:type="dxa" w:w="1728"/>
          </w:tcPr>
          <w:p>
            <w:r>
              <w:t>GET/POST</w:t>
            </w:r>
          </w:p>
        </w:tc>
        <w:tc>
          <w:tcPr>
            <w:tcW w:type="dxa" w:w="1728"/>
          </w:tcPr>
          <w:p>
            <w:r>
              <w:t>管理员/教师</w:t>
            </w:r>
          </w:p>
        </w:tc>
        <w:tc>
          <w:tcPr>
            <w:tcW w:type="dxa" w:w="1728"/>
          </w:tcPr>
          <w:p>
            <w:r>
              <w:t>Excel导入</w:t>
            </w:r>
          </w:p>
        </w:tc>
      </w:tr>
    </w:tbl>
    <w:p>
      <w:r>
        <w:t>**统计维度**：</w:t>
      </w:r>
    </w:p>
    <w:p>
      <w:pPr>
        <w:pStyle w:val="ListBullet"/>
      </w:pPr>
      <w:r>
        <w:t>按课程统计：平均分、最高分、最低分、及格率</w:t>
      </w:r>
    </w:p>
    <w:p>
      <w:pPr>
        <w:pStyle w:val="ListBullet"/>
      </w:pPr>
      <w:r>
        <w:t>按班级统计：班级排名、成绩分布</w:t>
      </w:r>
    </w:p>
    <w:p>
      <w:pPr>
        <w:pStyle w:val="ListBullet"/>
      </w:pPr>
      <w:r>
        <w:t>按学期统计：学期成绩趋势</w:t>
      </w:r>
    </w:p>
    <w:p>
      <w:pPr>
        <w:pStyle w:val="Heading3"/>
        <w:jc w:val="left"/>
      </w:pPr>
      <w:r>
        <w:rPr>
          <w:b/>
          <w:sz w:val="24"/>
        </w:rPr>
        <w:t>2.6 项目管理模块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功能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路径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方法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权限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</w:tr>
      <w:tr>
        <w:tc>
          <w:tcPr>
            <w:tcW w:type="dxa" w:w="1728"/>
          </w:tcPr>
          <w:p>
            <w:r>
              <w:t>项目列表</w:t>
            </w:r>
          </w:p>
        </w:tc>
        <w:tc>
          <w:tcPr>
            <w:tcW w:type="dxa" w:w="1728"/>
          </w:tcPr>
          <w:p>
            <w:r>
              <w:t>/projects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管理员/教师</w:t>
            </w:r>
          </w:p>
        </w:tc>
        <w:tc>
          <w:tcPr>
            <w:tcW w:type="dxa" w:w="1728"/>
          </w:tcPr>
          <w:p>
            <w:r>
              <w:t>项目总览</w:t>
            </w:r>
          </w:p>
        </w:tc>
      </w:tr>
      <w:tr>
        <w:tc>
          <w:tcPr>
            <w:tcW w:type="dxa" w:w="1728"/>
          </w:tcPr>
          <w:p>
            <w:r>
              <w:t>创建项目</w:t>
            </w:r>
          </w:p>
        </w:tc>
        <w:tc>
          <w:tcPr>
            <w:tcW w:type="dxa" w:w="1728"/>
          </w:tcPr>
          <w:p>
            <w:r>
              <w:t>/projects/add</w:t>
            </w:r>
          </w:p>
        </w:tc>
        <w:tc>
          <w:tcPr>
            <w:tcW w:type="dxa" w:w="1728"/>
          </w:tcPr>
          <w:p>
            <w:r>
              <w:t>GET/POST</w:t>
            </w:r>
          </w:p>
        </w:tc>
        <w:tc>
          <w:tcPr>
            <w:tcW w:type="dxa" w:w="1728"/>
          </w:tcPr>
          <w:p>
            <w:r>
              <w:t>管理员/教师</w:t>
            </w:r>
          </w:p>
        </w:tc>
        <w:tc>
          <w:tcPr>
            <w:tcW w:type="dxa" w:w="1728"/>
          </w:tcPr>
          <w:p>
            <w:r>
              <w:t>创建实训项目</w:t>
            </w:r>
          </w:p>
        </w:tc>
      </w:tr>
      <w:tr>
        <w:tc>
          <w:tcPr>
            <w:tcW w:type="dxa" w:w="1728"/>
          </w:tcPr>
          <w:p>
            <w:r>
              <w:t>项目详情</w:t>
            </w:r>
          </w:p>
        </w:tc>
        <w:tc>
          <w:tcPr>
            <w:tcW w:type="dxa" w:w="1728"/>
          </w:tcPr>
          <w:p>
            <w:r>
              <w:t>/projects/&lt;id&gt;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全部</w:t>
            </w:r>
          </w:p>
        </w:tc>
        <w:tc>
          <w:tcPr>
            <w:tcW w:type="dxa" w:w="1728"/>
          </w:tcPr>
          <w:p>
            <w:r>
              <w:t>查看详情</w:t>
            </w:r>
          </w:p>
        </w:tc>
      </w:tr>
      <w:tr>
        <w:tc>
          <w:tcPr>
            <w:tcW w:type="dxa" w:w="1728"/>
          </w:tcPr>
          <w:p>
            <w:r>
              <w:t>小组管理</w:t>
            </w:r>
          </w:p>
        </w:tc>
        <w:tc>
          <w:tcPr>
            <w:tcW w:type="dxa" w:w="1728"/>
          </w:tcPr>
          <w:p>
            <w:r>
              <w:t>/projects/&lt;id&gt;/teams</w:t>
            </w:r>
          </w:p>
        </w:tc>
        <w:tc>
          <w:tcPr>
            <w:tcW w:type="dxa" w:w="1728"/>
          </w:tcPr>
          <w:p>
            <w:r>
              <w:t>GET/POST</w:t>
            </w:r>
          </w:p>
        </w:tc>
        <w:tc>
          <w:tcPr>
            <w:tcW w:type="dxa" w:w="1728"/>
          </w:tcPr>
          <w:p>
            <w:r>
              <w:t>管理员/教师</w:t>
            </w:r>
          </w:p>
        </w:tc>
        <w:tc>
          <w:tcPr>
            <w:tcW w:type="dxa" w:w="1728"/>
          </w:tcPr>
          <w:p>
            <w:r>
              <w:t>管理小组</w:t>
            </w:r>
          </w:p>
        </w:tc>
      </w:tr>
      <w:tr>
        <w:tc>
          <w:tcPr>
            <w:tcW w:type="dxa" w:w="1728"/>
          </w:tcPr>
          <w:p>
            <w:r>
              <w:t>任务管理</w:t>
            </w:r>
          </w:p>
        </w:tc>
        <w:tc>
          <w:tcPr>
            <w:tcW w:type="dxa" w:w="1728"/>
          </w:tcPr>
          <w:p>
            <w:r>
              <w:t>/projects/&lt;id&gt;/tasks</w:t>
            </w:r>
          </w:p>
        </w:tc>
        <w:tc>
          <w:tcPr>
            <w:tcW w:type="dxa" w:w="1728"/>
          </w:tcPr>
          <w:p>
            <w:r>
              <w:t>GET/POST</w:t>
            </w:r>
          </w:p>
        </w:tc>
        <w:tc>
          <w:tcPr>
            <w:tcW w:type="dxa" w:w="1728"/>
          </w:tcPr>
          <w:p>
            <w:r>
              <w:t>全部</w:t>
            </w:r>
          </w:p>
        </w:tc>
        <w:tc>
          <w:tcPr>
            <w:tcW w:type="dxa" w:w="1728"/>
          </w:tcPr>
          <w:p>
            <w:r>
              <w:t>任务分配追踪</w:t>
            </w:r>
          </w:p>
        </w:tc>
      </w:tr>
      <w:tr>
        <w:tc>
          <w:tcPr>
            <w:tcW w:type="dxa" w:w="1728"/>
          </w:tcPr>
          <w:p>
            <w:r>
              <w:t>日报管理</w:t>
            </w:r>
          </w:p>
        </w:tc>
        <w:tc>
          <w:tcPr>
            <w:tcW w:type="dxa" w:w="1728"/>
          </w:tcPr>
          <w:p>
            <w:r>
              <w:t>/projects/&lt;id&gt;/daily_reports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全部</w:t>
            </w:r>
          </w:p>
        </w:tc>
        <w:tc>
          <w:tcPr>
            <w:tcW w:type="dxa" w:w="1728"/>
          </w:tcPr>
          <w:p>
            <w:r>
              <w:t>每日汇报</w:t>
            </w:r>
          </w:p>
        </w:tc>
      </w:tr>
      <w:tr>
        <w:tc>
          <w:tcPr>
            <w:tcW w:type="dxa" w:w="1728"/>
          </w:tcPr>
          <w:p>
            <w:r>
              <w:t>Bug管理</w:t>
            </w:r>
          </w:p>
        </w:tc>
        <w:tc>
          <w:tcPr>
            <w:tcW w:type="dxa" w:w="1728"/>
          </w:tcPr>
          <w:p>
            <w:r>
              <w:t>/projects/&lt;id&gt;/bugs</w:t>
            </w:r>
          </w:p>
        </w:tc>
        <w:tc>
          <w:tcPr>
            <w:tcW w:type="dxa" w:w="1728"/>
          </w:tcPr>
          <w:p>
            <w:r>
              <w:t>GET/POST</w:t>
            </w:r>
          </w:p>
        </w:tc>
        <w:tc>
          <w:tcPr>
            <w:tcW w:type="dxa" w:w="1728"/>
          </w:tcPr>
          <w:p>
            <w:r>
              <w:t>全部</w:t>
            </w:r>
          </w:p>
        </w:tc>
        <w:tc>
          <w:tcPr>
            <w:tcW w:type="dxa" w:w="1728"/>
          </w:tcPr>
          <w:p>
            <w:r>
              <w:t>Bug追踪修复</w:t>
            </w:r>
          </w:p>
        </w:tc>
      </w:tr>
    </w:tbl>
    <w:p>
      <w:r>
        <w:t>**项目状态流转**：规划中 → 进行中 → 已完成 → 已归档</w:t>
      </w:r>
    </w:p>
    <w:p>
      <w:pPr>
        <w:pStyle w:val="Heading3"/>
        <w:jc w:val="left"/>
      </w:pPr>
      <w:r>
        <w:rPr>
          <w:b/>
          <w:sz w:val="24"/>
        </w:rPr>
        <w:t>2.7 系统管理模块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功能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路径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方法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权限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</w:tr>
      <w:tr>
        <w:tc>
          <w:tcPr>
            <w:tcW w:type="dxa" w:w="1728"/>
          </w:tcPr>
          <w:p>
            <w:r>
              <w:t>仪表盘</w:t>
            </w:r>
          </w:p>
        </w:tc>
        <w:tc>
          <w:tcPr>
            <w:tcW w:type="dxa" w:w="1728"/>
          </w:tcPr>
          <w:p>
            <w:r>
              <w:t>/system/dashboard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管理员</w:t>
            </w:r>
          </w:p>
        </w:tc>
        <w:tc>
          <w:tcPr>
            <w:tcW w:type="dxa" w:w="1728"/>
          </w:tcPr>
          <w:p>
            <w:r>
              <w:t>数据概览</w:t>
            </w:r>
          </w:p>
        </w:tc>
      </w:tr>
      <w:tr>
        <w:tc>
          <w:tcPr>
            <w:tcW w:type="dxa" w:w="1728"/>
          </w:tcPr>
          <w:p>
            <w:r>
              <w:t>系统设置</w:t>
            </w:r>
          </w:p>
        </w:tc>
        <w:tc>
          <w:tcPr>
            <w:tcW w:type="dxa" w:w="1728"/>
          </w:tcPr>
          <w:p>
            <w:r>
              <w:t>/system/settings</w:t>
            </w:r>
          </w:p>
        </w:tc>
        <w:tc>
          <w:tcPr>
            <w:tcW w:type="dxa" w:w="1728"/>
          </w:tcPr>
          <w:p>
            <w:r>
              <w:t>GET/POST</w:t>
            </w:r>
          </w:p>
        </w:tc>
        <w:tc>
          <w:tcPr>
            <w:tcW w:type="dxa" w:w="1728"/>
          </w:tcPr>
          <w:p>
            <w:r>
              <w:t>管理员</w:t>
            </w:r>
          </w:p>
        </w:tc>
        <w:tc>
          <w:tcPr>
            <w:tcW w:type="dxa" w:w="1728"/>
          </w:tcPr>
          <w:p>
            <w:r>
              <w:t>修改配置</w:t>
            </w:r>
          </w:p>
        </w:tc>
      </w:tr>
      <w:tr>
        <w:tc>
          <w:tcPr>
            <w:tcW w:type="dxa" w:w="1728"/>
          </w:tcPr>
          <w:p>
            <w:r>
              <w:t>操作日志</w:t>
            </w:r>
          </w:p>
        </w:tc>
        <w:tc>
          <w:tcPr>
            <w:tcW w:type="dxa" w:w="1728"/>
          </w:tcPr>
          <w:p>
            <w:r>
              <w:t>/system/logs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管理员</w:t>
            </w:r>
          </w:p>
        </w:tc>
        <w:tc>
          <w:tcPr>
            <w:tcW w:type="dxa" w:w="1728"/>
          </w:tcPr>
          <w:p>
            <w:r>
              <w:t>查看日志</w:t>
            </w:r>
          </w:p>
        </w:tc>
      </w:tr>
      <w:tr>
        <w:tc>
          <w:tcPr>
            <w:tcW w:type="dxa" w:w="1728"/>
          </w:tcPr>
          <w:p>
            <w:r>
              <w:t>用户管理</w:t>
            </w:r>
          </w:p>
        </w:tc>
        <w:tc>
          <w:tcPr>
            <w:tcW w:type="dxa" w:w="1728"/>
          </w:tcPr>
          <w:p>
            <w:r>
              <w:t>/system/users</w:t>
            </w:r>
          </w:p>
        </w:tc>
        <w:tc>
          <w:tcPr>
            <w:tcW w:type="dxa" w:w="1728"/>
          </w:tcPr>
          <w:p>
            <w:r>
              <w:t>GET/POST</w:t>
            </w:r>
          </w:p>
        </w:tc>
        <w:tc>
          <w:tcPr>
            <w:tcW w:type="dxa" w:w="1728"/>
          </w:tcPr>
          <w:p>
            <w:r>
              <w:t>管理员</w:t>
            </w:r>
          </w:p>
        </w:tc>
        <w:tc>
          <w:tcPr>
            <w:tcW w:type="dxa" w:w="1728"/>
          </w:tcPr>
          <w:p>
            <w:r>
              <w:t>管理用户</w:t>
            </w:r>
          </w:p>
        </w:tc>
      </w:tr>
      <w:tr>
        <w:tc>
          <w:tcPr>
            <w:tcW w:type="dxa" w:w="1728"/>
          </w:tcPr>
          <w:p>
            <w:r>
              <w:t>院系管理</w:t>
            </w:r>
          </w:p>
        </w:tc>
        <w:tc>
          <w:tcPr>
            <w:tcW w:type="dxa" w:w="1728"/>
          </w:tcPr>
          <w:p>
            <w:r>
              <w:t>/system/departments</w:t>
            </w:r>
          </w:p>
        </w:tc>
        <w:tc>
          <w:tcPr>
            <w:tcW w:type="dxa" w:w="1728"/>
          </w:tcPr>
          <w:p>
            <w:r>
              <w:t>GET/POST</w:t>
            </w:r>
          </w:p>
        </w:tc>
        <w:tc>
          <w:tcPr>
            <w:tcW w:type="dxa" w:w="1728"/>
          </w:tcPr>
          <w:p>
            <w:r>
              <w:t>管理员</w:t>
            </w:r>
          </w:p>
        </w:tc>
        <w:tc>
          <w:tcPr>
            <w:tcW w:type="dxa" w:w="1728"/>
          </w:tcPr>
          <w:p>
            <w:r>
              <w:t>院系专业管理</w:t>
            </w:r>
          </w:p>
        </w:tc>
      </w:tr>
    </w:tbl>
    <w:p>
      <w:r>
        <w:t>**系统设置项**：站点名称、站点描述、联系邮箱、联系电话、最大上传大小、每页记录数</w:t>
      </w:r>
    </w:p>
    <w:p>
      <w:pPr>
        <w:pStyle w:val="Heading3"/>
        <w:jc w:val="left"/>
      </w:pPr>
      <w:r>
        <w:rPr>
          <w:b/>
          <w:sz w:val="24"/>
        </w:rPr>
        <w:t>2.8 AI助手模块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功能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路径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方法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权限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</w:tr>
      <w:tr>
        <w:tc>
          <w:tcPr>
            <w:tcW w:type="dxa" w:w="1728"/>
          </w:tcPr>
          <w:p>
            <w:r>
              <w:t>AI对话</w:t>
            </w:r>
          </w:p>
        </w:tc>
        <w:tc>
          <w:tcPr>
            <w:tcW w:type="dxa" w:w="1728"/>
          </w:tcPr>
          <w:p>
            <w:r>
              <w:t>/ai/chat</w:t>
            </w:r>
          </w:p>
        </w:tc>
        <w:tc>
          <w:tcPr>
            <w:tcW w:type="dxa" w:w="1728"/>
          </w:tcPr>
          <w:p>
            <w:r>
              <w:t>GET/POST</w:t>
            </w:r>
          </w:p>
        </w:tc>
        <w:tc>
          <w:tcPr>
            <w:tcW w:type="dxa" w:w="1728"/>
          </w:tcPr>
          <w:p>
            <w:r>
              <w:t>学生</w:t>
            </w:r>
          </w:p>
        </w:tc>
        <w:tc>
          <w:tcPr>
            <w:tcW w:type="dxa" w:w="1728"/>
          </w:tcPr>
          <w:p>
            <w:r>
              <w:t>AI工具对话</w:t>
            </w:r>
          </w:p>
        </w:tc>
      </w:tr>
      <w:tr>
        <w:tc>
          <w:tcPr>
            <w:tcW w:type="dxa" w:w="1728"/>
          </w:tcPr>
          <w:p>
            <w:r>
              <w:t>使用记录</w:t>
            </w:r>
          </w:p>
        </w:tc>
        <w:tc>
          <w:tcPr>
            <w:tcW w:type="dxa" w:w="1728"/>
          </w:tcPr>
          <w:p>
            <w:r>
              <w:t>/ai/records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全部</w:t>
            </w:r>
          </w:p>
        </w:tc>
        <w:tc>
          <w:tcPr>
            <w:tcW w:type="dxa" w:w="1728"/>
          </w:tcPr>
          <w:p>
            <w:r>
              <w:t>查看使用记录</w:t>
            </w:r>
          </w:p>
        </w:tc>
      </w:tr>
      <w:tr>
        <w:tc>
          <w:tcPr>
            <w:tcW w:type="dxa" w:w="1728"/>
          </w:tcPr>
          <w:p>
            <w:r>
              <w:t>添加记录</w:t>
            </w:r>
          </w:p>
        </w:tc>
        <w:tc>
          <w:tcPr>
            <w:tcW w:type="dxa" w:w="1728"/>
          </w:tcPr>
          <w:p>
            <w:r>
              <w:t>/ai/records/add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学生</w:t>
            </w:r>
          </w:p>
        </w:tc>
        <w:tc>
          <w:tcPr>
            <w:tcW w:type="dxa" w:w="1728"/>
          </w:tcPr>
          <w:p>
            <w:r>
              <w:t>记录使用情况</w:t>
            </w:r>
          </w:p>
        </w:tc>
      </w:tr>
      <w:tr>
        <w:tc>
          <w:tcPr>
            <w:tcW w:type="dxa" w:w="1728"/>
          </w:tcPr>
          <w:p>
            <w:r>
              <w:t>效率分析</w:t>
            </w:r>
          </w:p>
        </w:tc>
        <w:tc>
          <w:tcPr>
            <w:tcW w:type="dxa" w:w="1728"/>
          </w:tcPr>
          <w:p>
            <w:r>
              <w:t>/ai/analysis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教师</w:t>
            </w:r>
          </w:p>
        </w:tc>
        <w:tc>
          <w:tcPr>
            <w:tcW w:type="dxa" w:w="1728"/>
          </w:tcPr>
          <w:p>
            <w:r>
              <w:t>使用效率统计</w:t>
            </w:r>
          </w:p>
        </w:tc>
      </w:tr>
    </w:tbl>
    <w:p>
      <w:r>
        <w:t>**支持的AI工具**：通义千问、豆包、ChatGPT、GitHub Copilot、Claude、Gemini</w:t>
      </w:r>
    </w:p>
    <w:p>
      <w:r>
        <w:t>**使用场景**：</w:t>
      </w:r>
    </w:p>
    <w:p>
      <w:pPr>
        <w:pStyle w:val="ListBullet"/>
      </w:pPr>
      <w:r>
        <w:t>生成数据库表结构</w:t>
      </w:r>
    </w:p>
    <w:p>
      <w:pPr>
        <w:pStyle w:val="ListBullet"/>
      </w:pPr>
      <w:r>
        <w:t>生成Flask路由</w:t>
      </w:r>
    </w:p>
    <w:p>
      <w:pPr>
        <w:pStyle w:val="ListBullet"/>
      </w:pPr>
      <w:r>
        <w:t>调试报错</w:t>
      </w:r>
    </w:p>
    <w:p>
      <w:pPr>
        <w:pStyle w:val="ListBullet"/>
      </w:pPr>
      <w:r>
        <w:t>优化页面样式</w:t>
      </w:r>
    </w:p>
    <w:p>
      <w:pPr>
        <w:pStyle w:val="ListBullet"/>
      </w:pPr>
      <w:r>
        <w:t>生成测试用例</w:t>
      </w:r>
    </w:p>
    <w:p>
      <w:pPr>
        <w:pStyle w:val="ListBullet"/>
      </w:pPr>
      <w:r>
        <w:t>编写Dockerfile</w:t>
      </w:r>
    </w:p>
    <w:p>
      <w:pPr>
        <w:pStyle w:val="Heading3"/>
        <w:jc w:val="left"/>
      </w:pPr>
      <w:r>
        <w:rPr>
          <w:b/>
          <w:sz w:val="24"/>
        </w:rPr>
        <w:t>2.9 爬虫管理模块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功能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路径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方法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权限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</w:tr>
      <w:tr>
        <w:tc>
          <w:tcPr>
            <w:tcW w:type="dxa" w:w="1728"/>
          </w:tcPr>
          <w:p>
            <w:r>
              <w:t>爬虫任务</w:t>
            </w:r>
          </w:p>
        </w:tc>
        <w:tc>
          <w:tcPr>
            <w:tcW w:type="dxa" w:w="1728"/>
          </w:tcPr>
          <w:p>
            <w:r>
              <w:t>/crawler/tasks</w:t>
            </w:r>
          </w:p>
        </w:tc>
        <w:tc>
          <w:tcPr>
            <w:tcW w:type="dxa" w:w="1728"/>
          </w:tcPr>
          <w:p>
            <w:r>
              <w:t>GET/POST</w:t>
            </w:r>
          </w:p>
        </w:tc>
        <w:tc>
          <w:tcPr>
            <w:tcW w:type="dxa" w:w="1728"/>
          </w:tcPr>
          <w:p>
            <w:r>
              <w:t>学生/教师</w:t>
            </w:r>
          </w:p>
        </w:tc>
        <w:tc>
          <w:tcPr>
            <w:tcW w:type="dxa" w:w="1728"/>
          </w:tcPr>
          <w:p>
            <w:r>
              <w:t>创建管理爬虫任务</w:t>
            </w:r>
          </w:p>
        </w:tc>
      </w:tr>
      <w:tr>
        <w:tc>
          <w:tcPr>
            <w:tcW w:type="dxa" w:w="1728"/>
          </w:tcPr>
          <w:p>
            <w:r>
              <w:t>招聘数据</w:t>
            </w:r>
          </w:p>
        </w:tc>
        <w:tc>
          <w:tcPr>
            <w:tcW w:type="dxa" w:w="1728"/>
          </w:tcPr>
          <w:p>
            <w:r>
              <w:t>/crawler/job_postings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全部</w:t>
            </w:r>
          </w:p>
        </w:tc>
        <w:tc>
          <w:tcPr>
            <w:tcW w:type="dxa" w:w="1728"/>
          </w:tcPr>
          <w:p>
            <w:r>
              <w:t>查看招聘信息</w:t>
            </w:r>
          </w:p>
        </w:tc>
      </w:tr>
      <w:tr>
        <w:tc>
          <w:tcPr>
            <w:tcW w:type="dxa" w:w="1728"/>
          </w:tcPr>
          <w:p>
            <w:r>
              <w:t>爬虫配置</w:t>
            </w:r>
          </w:p>
        </w:tc>
        <w:tc>
          <w:tcPr>
            <w:tcW w:type="dxa" w:w="1728"/>
          </w:tcPr>
          <w:p>
            <w:r>
              <w:t>/crawler/configs</w:t>
            </w:r>
          </w:p>
        </w:tc>
        <w:tc>
          <w:tcPr>
            <w:tcW w:type="dxa" w:w="1728"/>
          </w:tcPr>
          <w:p>
            <w:r>
              <w:t>GET/POST</w:t>
            </w:r>
          </w:p>
        </w:tc>
        <w:tc>
          <w:tcPr>
            <w:tcW w:type="dxa" w:w="1728"/>
          </w:tcPr>
          <w:p>
            <w:r>
              <w:t>管理员/教师</w:t>
            </w:r>
          </w:p>
        </w:tc>
        <w:tc>
          <w:tcPr>
            <w:tcW w:type="dxa" w:w="1728"/>
          </w:tcPr>
          <w:p>
            <w:r>
              <w:t>配置爬虫参数</w:t>
            </w:r>
          </w:p>
        </w:tc>
      </w:tr>
    </w:tbl>
    <w:p>
      <w:pPr>
        <w:pStyle w:val="Heading3"/>
        <w:jc w:val="left"/>
      </w:pPr>
      <w:r>
        <w:rPr>
          <w:b/>
          <w:sz w:val="24"/>
        </w:rPr>
        <w:t>2.10 部署管理模块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功能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路径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方法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权限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</w:tr>
      <w:tr>
        <w:tc>
          <w:tcPr>
            <w:tcW w:type="dxa" w:w="1728"/>
          </w:tcPr>
          <w:p>
            <w:r>
              <w:t>部署记录</w:t>
            </w:r>
          </w:p>
        </w:tc>
        <w:tc>
          <w:tcPr>
            <w:tcW w:type="dxa" w:w="1728"/>
          </w:tcPr>
          <w:p>
            <w:r>
              <w:t>/deployments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学生/教师</w:t>
            </w:r>
          </w:p>
        </w:tc>
        <w:tc>
          <w:tcPr>
            <w:tcW w:type="dxa" w:w="1728"/>
          </w:tcPr>
          <w:p>
            <w:r>
              <w:t>查看部署历史</w:t>
            </w:r>
          </w:p>
        </w:tc>
      </w:tr>
      <w:tr>
        <w:tc>
          <w:tcPr>
            <w:tcW w:type="dxa" w:w="1728"/>
          </w:tcPr>
          <w:p>
            <w:r>
              <w:t>创建部署</w:t>
            </w:r>
          </w:p>
        </w:tc>
        <w:tc>
          <w:tcPr>
            <w:tcW w:type="dxa" w:w="1728"/>
          </w:tcPr>
          <w:p>
            <w:r>
              <w:t>/deployments/add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学生/教师</w:t>
            </w:r>
          </w:p>
        </w:tc>
        <w:tc>
          <w:tcPr>
            <w:tcW w:type="dxa" w:w="1728"/>
          </w:tcPr>
          <w:p>
            <w:r>
              <w:t>部署项目</w:t>
            </w:r>
          </w:p>
        </w:tc>
      </w:tr>
      <w:tr>
        <w:tc>
          <w:tcPr>
            <w:tcW w:type="dxa" w:w="1728"/>
          </w:tcPr>
          <w:p>
            <w:r>
              <w:t>回滚部署</w:t>
            </w:r>
          </w:p>
        </w:tc>
        <w:tc>
          <w:tcPr>
            <w:tcW w:type="dxa" w:w="1728"/>
          </w:tcPr>
          <w:p>
            <w:r>
              <w:t>/deployments/&lt;id&gt;/rollback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学生/教师</w:t>
            </w:r>
          </w:p>
        </w:tc>
        <w:tc>
          <w:tcPr>
            <w:tcW w:type="dxa" w:w="1728"/>
          </w:tcPr>
          <w:p>
            <w:r>
              <w:t>回滚版本</w:t>
            </w:r>
          </w:p>
        </w:tc>
      </w:tr>
    </w:tbl>
    <w:p>
      <w:pPr>
        <w:spacing w:after="240"/>
      </w:pPr>
    </w:p>
    <w:p>
      <w:pPr>
        <w:pStyle w:val="Heading2"/>
        <w:jc w:val="left"/>
      </w:pPr>
      <w:r>
        <w:rPr>
          <w:b/>
          <w:sz w:val="28"/>
        </w:rPr>
        <w:t>3. 前端模块设计</w:t>
      </w:r>
    </w:p>
    <w:p>
      <w:pPr>
        <w:pStyle w:val="Heading3"/>
        <w:jc w:val="left"/>
      </w:pPr>
      <w:r>
        <w:rPr>
          <w:b/>
          <w:sz w:val="24"/>
        </w:rPr>
        <w:t>3.1 前端技术栈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分类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技术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</w:tr>
      <w:tr>
        <w:tc>
          <w:tcPr>
            <w:tcW w:type="dxa" w:w="2880"/>
          </w:tcPr>
          <w:p>
            <w:r>
              <w:t>模板引擎</w:t>
            </w:r>
          </w:p>
        </w:tc>
        <w:tc>
          <w:tcPr>
            <w:tcW w:type="dxa" w:w="2880"/>
          </w:tcPr>
          <w:p>
            <w:r>
              <w:t>Jinja2</w:t>
            </w:r>
          </w:p>
        </w:tc>
        <w:tc>
          <w:tcPr>
            <w:tcW w:type="dxa" w:w="2880"/>
          </w:tcPr>
          <w:p>
            <w:r>
              <w:t>Flask内置模板引擎</w:t>
            </w:r>
          </w:p>
        </w:tc>
      </w:tr>
      <w:tr>
        <w:tc>
          <w:tcPr>
            <w:tcW w:type="dxa" w:w="2880"/>
          </w:tcPr>
          <w:p>
            <w:r>
              <w:t>UI框架</w:t>
            </w:r>
          </w:p>
        </w:tc>
        <w:tc>
          <w:tcPr>
            <w:tcW w:type="dxa" w:w="2880"/>
          </w:tcPr>
          <w:p>
            <w:r>
              <w:t>Bootstrap 4</w:t>
            </w:r>
          </w:p>
        </w:tc>
        <w:tc>
          <w:tcPr>
            <w:tcW w:type="dxa" w:w="2880"/>
          </w:tcPr>
          <w:p>
            <w:r>
              <w:t>响应式CSS框架</w:t>
            </w:r>
          </w:p>
        </w:tc>
      </w:tr>
      <w:tr>
        <w:tc>
          <w:tcPr>
            <w:tcW w:type="dxa" w:w="2880"/>
          </w:tcPr>
          <w:p>
            <w:r>
              <w:t>样式</w:t>
            </w:r>
          </w:p>
        </w:tc>
        <w:tc>
          <w:tcPr>
            <w:tcW w:type="dxa" w:w="2880"/>
          </w:tcPr>
          <w:p>
            <w:r>
              <w:t>CSS3</w:t>
            </w:r>
          </w:p>
        </w:tc>
        <w:tc>
          <w:tcPr>
            <w:tcW w:type="dxa" w:w="2880"/>
          </w:tcPr>
          <w:p>
            <w:r>
              <w:t>自定义样式</w:t>
            </w:r>
          </w:p>
        </w:tc>
      </w:tr>
      <w:tr>
        <w:tc>
          <w:tcPr>
            <w:tcW w:type="dxa" w:w="2880"/>
          </w:tcPr>
          <w:p>
            <w:r>
              <w:t>脚本</w:t>
            </w:r>
          </w:p>
        </w:tc>
        <w:tc>
          <w:tcPr>
            <w:tcW w:type="dxa" w:w="2880"/>
          </w:tcPr>
          <w:p>
            <w:r>
              <w:t>JavaScript (ES6+)</w:t>
            </w:r>
          </w:p>
        </w:tc>
        <w:tc>
          <w:tcPr>
            <w:tcW w:type="dxa" w:w="2880"/>
          </w:tcPr>
          <w:p>
            <w:r>
              <w:t>前端交互逻辑</w:t>
            </w:r>
          </w:p>
        </w:tc>
      </w:tr>
      <w:tr>
        <w:tc>
          <w:tcPr>
            <w:tcW w:type="dxa" w:w="2880"/>
          </w:tcPr>
          <w:p>
            <w:r>
              <w:t>图标</w:t>
            </w:r>
          </w:p>
        </w:tc>
        <w:tc>
          <w:tcPr>
            <w:tcW w:type="dxa" w:w="2880"/>
          </w:tcPr>
          <w:p>
            <w:r>
              <w:t>Font Awesome</w:t>
            </w:r>
          </w:p>
        </w:tc>
        <w:tc>
          <w:tcPr>
            <w:tcW w:type="dxa" w:w="2880"/>
          </w:tcPr>
          <w:p>
            <w:r>
              <w:t>图标库</w:t>
            </w:r>
          </w:p>
        </w:tc>
      </w:tr>
    </w:tbl>
    <w:p>
      <w:pPr>
        <w:pStyle w:val="Heading3"/>
        <w:jc w:val="left"/>
      </w:pPr>
      <w:r>
        <w:rPr>
          <w:b/>
          <w:sz w:val="24"/>
        </w:rPr>
        <w:t>3.2 模板继承结构</w:t>
      </w:r>
    </w:p>
    <w:p>
      <w:r>
        <w:rPr>
          <w:rFonts w:ascii="Consolas" w:hAnsi="Consolas"/>
          <w:sz w:val="18"/>
        </w:rPr>
        <w:t>base.html</w:t>
        <w:br/>
        <w:t>├── head: CSS、JS、字体引入</w:t>
        <w:br/>
        <w:t>├── body:</w:t>
        <w:br/>
        <w:t>│   ├── header: 顶部导航栏</w:t>
        <w:br/>
        <w:t>│   ├── sidebar: 侧边菜单</w:t>
        <w:br/>
        <w:t>│   ├── content: 主内容区域 {% block content %}</w:t>
        <w:br/>
        <w:t>│   └── footer: 页脚</w:t>
        <w:br/>
        <w:t>└── 子模板继承base.html</w:t>
      </w:r>
    </w:p>
    <w:p>
      <w:pPr>
        <w:pStyle w:val="Heading3"/>
        <w:jc w:val="left"/>
      </w:pPr>
      <w:r>
        <w:rPr>
          <w:b/>
          <w:sz w:val="24"/>
        </w:rPr>
        <w:t>3.3 页面功能映射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页面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模板文件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功能说明</w:t>
            </w:r>
          </w:p>
        </w:tc>
      </w:tr>
      <w:tr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</w:tr>
      <w:tr>
        <w:tc>
          <w:tcPr>
            <w:tcW w:type="dxa" w:w="2880"/>
          </w:tcPr>
          <w:p>
            <w:r>
              <w:t>登录页</w:t>
            </w:r>
          </w:p>
        </w:tc>
        <w:tc>
          <w:tcPr>
            <w:tcW w:type="dxa" w:w="2880"/>
          </w:tcPr>
          <w:p>
            <w:r>
              <w:t>auth/login.html</w:t>
            </w:r>
          </w:p>
        </w:tc>
        <w:tc>
          <w:tcPr>
            <w:tcW w:type="dxa" w:w="2880"/>
          </w:tcPr>
          <w:p>
            <w:r>
              <w:t>用户登录</w:t>
            </w:r>
          </w:p>
        </w:tc>
      </w:tr>
      <w:tr>
        <w:tc>
          <w:tcPr>
            <w:tcW w:type="dxa" w:w="2880"/>
          </w:tcPr>
          <w:p>
            <w:r>
              <w:t>首页</w:t>
            </w:r>
          </w:p>
        </w:tc>
        <w:tc>
          <w:tcPr>
            <w:tcW w:type="dxa" w:w="2880"/>
          </w:tcPr>
          <w:p>
            <w:r>
              <w:t>index.html</w:t>
            </w:r>
          </w:p>
        </w:tc>
        <w:tc>
          <w:tcPr>
            <w:tcW w:type="dxa" w:w="2880"/>
          </w:tcPr>
          <w:p>
            <w:r>
              <w:t>系统首页</w:t>
            </w:r>
          </w:p>
        </w:tc>
      </w:tr>
      <w:tr>
        <w:tc>
          <w:tcPr>
            <w:tcW w:type="dxa" w:w="2880"/>
          </w:tcPr>
          <w:p>
            <w:r>
              <w:t>仪表板</w:t>
            </w:r>
          </w:p>
        </w:tc>
        <w:tc>
          <w:tcPr>
            <w:tcW w:type="dxa" w:w="2880"/>
          </w:tcPr>
          <w:p>
            <w:r>
              <w:t>dashboard.html</w:t>
            </w:r>
          </w:p>
        </w:tc>
        <w:tc>
          <w:tcPr>
            <w:tcW w:type="dxa" w:w="2880"/>
          </w:tcPr>
          <w:p>
            <w:r>
              <w:t>数据概览</w:t>
            </w:r>
          </w:p>
        </w:tc>
      </w:tr>
      <w:tr>
        <w:tc>
          <w:tcPr>
            <w:tcW w:type="dxa" w:w="2880"/>
          </w:tcPr>
          <w:p>
            <w:r>
              <w:t>学生列表</w:t>
            </w:r>
          </w:p>
        </w:tc>
        <w:tc>
          <w:tcPr>
            <w:tcW w:type="dxa" w:w="2880"/>
          </w:tcPr>
          <w:p>
            <w:r>
              <w:t>student/students_list.html</w:t>
            </w:r>
          </w:p>
        </w:tc>
        <w:tc>
          <w:tcPr>
            <w:tcW w:type="dxa" w:w="2880"/>
          </w:tcPr>
          <w:p>
            <w:r>
              <w:t>学生管理</w:t>
            </w:r>
          </w:p>
        </w:tc>
      </w:tr>
      <w:tr>
        <w:tc>
          <w:tcPr>
            <w:tcW w:type="dxa" w:w="2880"/>
          </w:tcPr>
          <w:p>
            <w:r>
              <w:t>课程列表</w:t>
            </w:r>
          </w:p>
        </w:tc>
        <w:tc>
          <w:tcPr>
            <w:tcW w:type="dxa" w:w="2880"/>
          </w:tcPr>
          <w:p>
            <w:r>
              <w:t>course/courses_list.html</w:t>
            </w:r>
          </w:p>
        </w:tc>
        <w:tc>
          <w:tcPr>
            <w:tcW w:type="dxa" w:w="2880"/>
          </w:tcPr>
          <w:p>
            <w:r>
              <w:t>课程管理</w:t>
            </w:r>
          </w:p>
        </w:tc>
      </w:tr>
      <w:tr>
        <w:tc>
          <w:tcPr>
            <w:tcW w:type="dxa" w:w="2880"/>
          </w:tcPr>
          <w:p>
            <w:r>
              <w:t>项目列表</w:t>
            </w:r>
          </w:p>
        </w:tc>
        <w:tc>
          <w:tcPr>
            <w:tcW w:type="dxa" w:w="2880"/>
          </w:tcPr>
          <w:p>
            <w:r>
              <w:t>project/projects_list.html</w:t>
            </w:r>
          </w:p>
        </w:tc>
        <w:tc>
          <w:tcPr>
            <w:tcW w:type="dxa" w:w="2880"/>
          </w:tcPr>
          <w:p>
            <w:r>
              <w:t>项目管理</w:t>
            </w:r>
          </w:p>
        </w:tc>
      </w:tr>
      <w:tr>
        <w:tc>
          <w:tcPr>
            <w:tcW w:type="dxa" w:w="2880"/>
          </w:tcPr>
          <w:p>
            <w:r>
              <w:t>成绩列表</w:t>
            </w:r>
          </w:p>
        </w:tc>
        <w:tc>
          <w:tcPr>
            <w:tcW w:type="dxa" w:w="2880"/>
          </w:tcPr>
          <w:p>
            <w:r>
              <w:t>score/scores_list.html</w:t>
            </w:r>
          </w:p>
        </w:tc>
        <w:tc>
          <w:tcPr>
            <w:tcW w:type="dxa" w:w="2880"/>
          </w:tcPr>
          <w:p>
            <w:r>
              <w:t>成绩管理</w:t>
            </w:r>
          </w:p>
        </w:tc>
      </w:tr>
      <w:tr>
        <w:tc>
          <w:tcPr>
            <w:tcW w:type="dxa" w:w="2880"/>
          </w:tcPr>
          <w:p>
            <w:r>
              <w:t>用户管理</w:t>
            </w:r>
          </w:p>
        </w:tc>
        <w:tc>
          <w:tcPr>
            <w:tcW w:type="dxa" w:w="2880"/>
          </w:tcPr>
          <w:p>
            <w:r>
              <w:t>system/users.html</w:t>
            </w:r>
          </w:p>
        </w:tc>
        <w:tc>
          <w:tcPr>
            <w:tcW w:type="dxa" w:w="2880"/>
          </w:tcPr>
          <w:p>
            <w:r>
              <w:t>用户管理</w:t>
            </w:r>
          </w:p>
        </w:tc>
      </w:tr>
      <w:tr>
        <w:tc>
          <w:tcPr>
            <w:tcW w:type="dxa" w:w="2880"/>
          </w:tcPr>
          <w:p>
            <w:r>
              <w:t>AI助手</w:t>
            </w:r>
          </w:p>
        </w:tc>
        <w:tc>
          <w:tcPr>
            <w:tcW w:type="dxa" w:w="2880"/>
          </w:tcPr>
          <w:p>
            <w:r>
              <w:t>ai/chat.html</w:t>
            </w:r>
          </w:p>
        </w:tc>
        <w:tc>
          <w:tcPr>
            <w:tcW w:type="dxa" w:w="2880"/>
          </w:tcPr>
          <w:p>
            <w:r>
              <w:t>AI对话</w:t>
            </w:r>
          </w:p>
        </w:tc>
      </w:tr>
      <w:tr>
        <w:tc>
          <w:tcPr>
            <w:tcW w:type="dxa" w:w="2880"/>
          </w:tcPr>
          <w:p>
            <w:r>
              <w:t>公告列表</w:t>
            </w:r>
          </w:p>
        </w:tc>
        <w:tc>
          <w:tcPr>
            <w:tcW w:type="dxa" w:w="2880"/>
          </w:tcPr>
          <w:p>
            <w:r>
              <w:t>announcement/index.html</w:t>
            </w:r>
          </w:p>
        </w:tc>
        <w:tc>
          <w:tcPr>
            <w:tcW w:type="dxa" w:w="2880"/>
          </w:tcPr>
          <w:p>
            <w:r>
              <w:t>公告展示</w:t>
            </w:r>
          </w:p>
        </w:tc>
      </w:tr>
    </w:tbl>
    <w:p>
      <w:pPr>
        <w:pStyle w:val="Heading3"/>
        <w:jc w:val="left"/>
      </w:pPr>
      <w:r>
        <w:rPr>
          <w:b/>
          <w:sz w:val="24"/>
        </w:rPr>
        <w:t>3.4 前端交互功能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功能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实现方式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</w:tr>
      <w:tr>
        <w:tc>
          <w:tcPr>
            <w:tcW w:type="dxa" w:w="2880"/>
          </w:tcPr>
          <w:p>
            <w:r>
              <w:t>表单验证</w:t>
            </w:r>
          </w:p>
        </w:tc>
        <w:tc>
          <w:tcPr>
            <w:tcW w:type="dxa" w:w="2880"/>
          </w:tcPr>
          <w:p>
            <w:r>
              <w:t>JavaScript + WTForms</w:t>
            </w:r>
          </w:p>
        </w:tc>
        <w:tc>
          <w:tcPr>
            <w:tcW w:type="dxa" w:w="2880"/>
          </w:tcPr>
          <w:p>
            <w:r>
              <w:t>前后端双重验证</w:t>
            </w:r>
          </w:p>
        </w:tc>
      </w:tr>
      <w:tr>
        <w:tc>
          <w:tcPr>
            <w:tcW w:type="dxa" w:w="2880"/>
          </w:tcPr>
          <w:p>
            <w:r>
              <w:t>分页功能</w:t>
            </w:r>
          </w:p>
        </w:tc>
        <w:tc>
          <w:tcPr>
            <w:tcW w:type="dxa" w:w="2880"/>
          </w:tcPr>
          <w:p>
            <w:r>
              <w:t>Jinja2循环 + SQLAlchemy分页</w:t>
            </w:r>
          </w:p>
        </w:tc>
        <w:tc>
          <w:tcPr>
            <w:tcW w:type="dxa" w:w="2880"/>
          </w:tcPr>
          <w:p>
            <w:r>
              <w:t>列表分页</w:t>
            </w:r>
          </w:p>
        </w:tc>
      </w:tr>
      <w:tr>
        <w:tc>
          <w:tcPr>
            <w:tcW w:type="dxa" w:w="2880"/>
          </w:tcPr>
          <w:p>
            <w:r>
              <w:t>模态框</w:t>
            </w:r>
          </w:p>
        </w:tc>
        <w:tc>
          <w:tcPr>
            <w:tcW w:type="dxa" w:w="2880"/>
          </w:tcPr>
          <w:p>
            <w:r>
              <w:t>Bootstrap Modal</w:t>
            </w:r>
          </w:p>
        </w:tc>
        <w:tc>
          <w:tcPr>
            <w:tcW w:type="dxa" w:w="2880"/>
          </w:tcPr>
          <w:p>
            <w:r>
              <w:t>弹窗操作</w:t>
            </w:r>
          </w:p>
        </w:tc>
      </w:tr>
      <w:tr>
        <w:tc>
          <w:tcPr>
            <w:tcW w:type="dxa" w:w="2880"/>
          </w:tcPr>
          <w:p>
            <w:r>
              <w:t>数据表格</w:t>
            </w:r>
          </w:p>
        </w:tc>
        <w:tc>
          <w:tcPr>
            <w:tcW w:type="dxa" w:w="2880"/>
          </w:tcPr>
          <w:p>
            <w:r>
              <w:t>Bootstrap Table</w:t>
            </w:r>
          </w:p>
        </w:tc>
        <w:tc>
          <w:tcPr>
            <w:tcW w:type="dxa" w:w="2880"/>
          </w:tcPr>
          <w:p>
            <w:r>
              <w:t>数据展示排序</w:t>
            </w:r>
          </w:p>
        </w:tc>
      </w:tr>
      <w:tr>
        <w:tc>
          <w:tcPr>
            <w:tcW w:type="dxa" w:w="2880"/>
          </w:tcPr>
          <w:p>
            <w:r>
              <w:t>文件上传</w:t>
            </w:r>
          </w:p>
        </w:tc>
        <w:tc>
          <w:tcPr>
            <w:tcW w:type="dxa" w:w="2880"/>
          </w:tcPr>
          <w:p>
            <w:r>
              <w:t>HTML5 File API</w:t>
            </w:r>
          </w:p>
        </w:tc>
        <w:tc>
          <w:tcPr>
            <w:tcW w:type="dxa" w:w="2880"/>
          </w:tcPr>
          <w:p>
            <w:r>
              <w:t>文档图片上传</w:t>
            </w:r>
          </w:p>
        </w:tc>
      </w:tr>
      <w:tr>
        <w:tc>
          <w:tcPr>
            <w:tcW w:type="dxa" w:w="2880"/>
          </w:tcPr>
          <w:p>
            <w:r>
              <w:t>实时搜索</w:t>
            </w:r>
          </w:p>
        </w:tc>
        <w:tc>
          <w:tcPr>
            <w:tcW w:type="dxa" w:w="2880"/>
          </w:tcPr>
          <w:p>
            <w:r>
              <w:t>JavaScript过滤</w:t>
            </w:r>
          </w:p>
        </w:tc>
        <w:tc>
          <w:tcPr>
            <w:tcW w:type="dxa" w:w="2880"/>
          </w:tcPr>
          <w:p>
            <w:r>
              <w:t>列表搜索</w:t>
            </w:r>
          </w:p>
        </w:tc>
      </w:tr>
      <w:tr>
        <w:tc>
          <w:tcPr>
            <w:tcW w:type="dxa" w:w="2880"/>
          </w:tcPr>
          <w:p>
            <w:r>
              <w:t>通知提示</w:t>
            </w:r>
          </w:p>
        </w:tc>
        <w:tc>
          <w:tcPr>
            <w:tcW w:type="dxa" w:w="2880"/>
          </w:tcPr>
          <w:p>
            <w:r>
              <w:t>Toast组件</w:t>
            </w:r>
          </w:p>
        </w:tc>
        <w:tc>
          <w:tcPr>
            <w:tcW w:type="dxa" w:w="2880"/>
          </w:tcPr>
          <w:p>
            <w:r>
              <w:t>操作反馈</w:t>
            </w:r>
          </w:p>
        </w:tc>
      </w:tr>
    </w:tbl>
    <w:p>
      <w:pPr>
        <w:spacing w:after="240"/>
      </w:pPr>
    </w:p>
    <w:p>
      <w:pPr>
        <w:pStyle w:val="Heading2"/>
        <w:jc w:val="left"/>
      </w:pPr>
      <w:r>
        <w:rPr>
          <w:b/>
          <w:sz w:val="28"/>
        </w:rPr>
        <w:t>4. API接口设计</w:t>
      </w:r>
    </w:p>
    <w:p>
      <w:pPr>
        <w:pStyle w:val="Heading3"/>
        <w:jc w:val="left"/>
      </w:pPr>
      <w:r>
        <w:rPr>
          <w:b/>
          <w:sz w:val="24"/>
        </w:rPr>
        <w:t>4.1 认证接口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接口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方法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路径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</w:tr>
      <w:tr>
        <w:tc>
          <w:tcPr>
            <w:tcW w:type="dxa" w:w="2160"/>
          </w:tcPr>
          <w:p>
            <w:r>
              <w:t>登录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/login</w:t>
            </w:r>
          </w:p>
        </w:tc>
        <w:tc>
          <w:tcPr>
            <w:tcW w:type="dxa" w:w="2160"/>
          </w:tcPr>
          <w:p>
            <w:r>
              <w:t>用户登录</w:t>
            </w:r>
          </w:p>
        </w:tc>
      </w:tr>
      <w:tr>
        <w:tc>
          <w:tcPr>
            <w:tcW w:type="dxa" w:w="2160"/>
          </w:tcPr>
          <w:p>
            <w:r>
              <w:t>退出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/logout</w:t>
            </w:r>
          </w:p>
        </w:tc>
        <w:tc>
          <w:tcPr>
            <w:tcW w:type="dxa" w:w="2160"/>
          </w:tcPr>
          <w:p>
            <w:r>
              <w:t>用户退出</w:t>
            </w:r>
          </w:p>
        </w:tc>
      </w:tr>
      <w:tr>
        <w:tc>
          <w:tcPr>
            <w:tcW w:type="dxa" w:w="2160"/>
          </w:tcPr>
          <w:p>
            <w:r>
              <w:t>个人资料</w:t>
            </w:r>
          </w:p>
        </w:tc>
        <w:tc>
          <w:tcPr>
            <w:tcW w:type="dxa" w:w="2160"/>
          </w:tcPr>
          <w:p>
            <w:r>
              <w:t>GET/POST</w:t>
            </w:r>
          </w:p>
        </w:tc>
        <w:tc>
          <w:tcPr>
            <w:tcW w:type="dxa" w:w="2160"/>
          </w:tcPr>
          <w:p>
            <w:r>
              <w:t>/profile</w:t>
            </w:r>
          </w:p>
        </w:tc>
        <w:tc>
          <w:tcPr>
            <w:tcW w:type="dxa" w:w="2160"/>
          </w:tcPr>
          <w:p>
            <w:r>
              <w:t>获取/更新个人信息</w:t>
            </w:r>
          </w:p>
        </w:tc>
      </w:tr>
      <w:tr>
        <w:tc>
          <w:tcPr>
            <w:tcW w:type="dxa" w:w="2160"/>
          </w:tcPr>
          <w:p>
            <w:r>
              <w:t>修改密码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/change_password</w:t>
            </w:r>
          </w:p>
        </w:tc>
        <w:tc>
          <w:tcPr>
            <w:tcW w:type="dxa" w:w="2160"/>
          </w:tcPr>
          <w:p>
            <w:r>
              <w:t>修改密码</w:t>
            </w:r>
          </w:p>
        </w:tc>
      </w:tr>
    </w:tbl>
    <w:p>
      <w:pPr>
        <w:pStyle w:val="Heading3"/>
        <w:jc w:val="left"/>
      </w:pPr>
      <w:r>
        <w:rPr>
          <w:b/>
          <w:sz w:val="24"/>
        </w:rPr>
        <w:t>4.2 学生接口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接口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方法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路径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</w:tr>
      <w:tr>
        <w:tc>
          <w:tcPr>
            <w:tcW w:type="dxa" w:w="2160"/>
          </w:tcPr>
          <w:p>
            <w:r>
              <w:t>学生列表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/students</w:t>
            </w:r>
          </w:p>
        </w:tc>
        <w:tc>
          <w:tcPr>
            <w:tcW w:type="dxa" w:w="2160"/>
          </w:tcPr>
          <w:p>
            <w:r>
              <w:t>获取学生列表</w:t>
            </w:r>
          </w:p>
        </w:tc>
      </w:tr>
      <w:tr>
        <w:tc>
          <w:tcPr>
            <w:tcW w:type="dxa" w:w="2160"/>
          </w:tcPr>
          <w:p>
            <w:r>
              <w:t>添加学生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/students/add</w:t>
            </w:r>
          </w:p>
        </w:tc>
        <w:tc>
          <w:tcPr>
            <w:tcW w:type="dxa" w:w="2160"/>
          </w:tcPr>
          <w:p>
            <w:r>
              <w:t>添加学生</w:t>
            </w:r>
          </w:p>
        </w:tc>
      </w:tr>
      <w:tr>
        <w:tc>
          <w:tcPr>
            <w:tcW w:type="dxa" w:w="2160"/>
          </w:tcPr>
          <w:p>
            <w:r>
              <w:t>修改学生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/students/&lt;id&gt;/edit</w:t>
            </w:r>
          </w:p>
        </w:tc>
        <w:tc>
          <w:tcPr>
            <w:tcW w:type="dxa" w:w="2160"/>
          </w:tcPr>
          <w:p>
            <w:r>
              <w:t>修改学生</w:t>
            </w:r>
          </w:p>
        </w:tc>
      </w:tr>
      <w:tr>
        <w:tc>
          <w:tcPr>
            <w:tcW w:type="dxa" w:w="2160"/>
          </w:tcPr>
          <w:p>
            <w:r>
              <w:t>删除学生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/students/&lt;id&gt;/delete</w:t>
            </w:r>
          </w:p>
        </w:tc>
        <w:tc>
          <w:tcPr>
            <w:tcW w:type="dxa" w:w="2160"/>
          </w:tcPr>
          <w:p>
            <w:r>
              <w:t>删除学生</w:t>
            </w:r>
          </w:p>
        </w:tc>
      </w:tr>
      <w:tr>
        <w:tc>
          <w:tcPr>
            <w:tcW w:type="dxa" w:w="2160"/>
          </w:tcPr>
          <w:p>
            <w:r>
              <w:t>批量删除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/students/batch_delete</w:t>
            </w:r>
          </w:p>
        </w:tc>
        <w:tc>
          <w:tcPr>
            <w:tcW w:type="dxa" w:w="2160"/>
          </w:tcPr>
          <w:p>
            <w:r>
              <w:t>批量删除</w:t>
            </w:r>
          </w:p>
        </w:tc>
      </w:tr>
      <w:tr>
        <w:tc>
          <w:tcPr>
            <w:tcW w:type="dxa" w:w="2160"/>
          </w:tcPr>
          <w:p>
            <w:r>
              <w:t>导入学生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/students/import</w:t>
            </w:r>
          </w:p>
        </w:tc>
        <w:tc>
          <w:tcPr>
            <w:tcW w:type="dxa" w:w="2160"/>
          </w:tcPr>
          <w:p>
            <w:r>
              <w:t>Excel导入</w:t>
            </w:r>
          </w:p>
        </w:tc>
      </w:tr>
    </w:tbl>
    <w:p>
      <w:pPr>
        <w:pStyle w:val="Heading3"/>
        <w:jc w:val="left"/>
      </w:pPr>
      <w:r>
        <w:rPr>
          <w:b/>
          <w:sz w:val="24"/>
        </w:rPr>
        <w:t>4.3 课程接口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接口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方法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路径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</w:tr>
      <w:tr>
        <w:tc>
          <w:tcPr>
            <w:tcW w:type="dxa" w:w="2160"/>
          </w:tcPr>
          <w:p>
            <w:r>
              <w:t>课程列表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/courses</w:t>
            </w:r>
          </w:p>
        </w:tc>
        <w:tc>
          <w:tcPr>
            <w:tcW w:type="dxa" w:w="2160"/>
          </w:tcPr>
          <w:p>
            <w:r>
              <w:t>获取课程列表</w:t>
            </w:r>
          </w:p>
        </w:tc>
      </w:tr>
      <w:tr>
        <w:tc>
          <w:tcPr>
            <w:tcW w:type="dxa" w:w="2160"/>
          </w:tcPr>
          <w:p>
            <w:r>
              <w:t>添加课程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/courses/add</w:t>
            </w:r>
          </w:p>
        </w:tc>
        <w:tc>
          <w:tcPr>
            <w:tcW w:type="dxa" w:w="2160"/>
          </w:tcPr>
          <w:p>
            <w:r>
              <w:t>添加课程</w:t>
            </w:r>
          </w:p>
        </w:tc>
      </w:tr>
      <w:tr>
        <w:tc>
          <w:tcPr>
            <w:tcW w:type="dxa" w:w="2160"/>
          </w:tcPr>
          <w:p>
            <w:r>
              <w:t>修改课程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/courses/&lt;id&gt;/edit</w:t>
            </w:r>
          </w:p>
        </w:tc>
        <w:tc>
          <w:tcPr>
            <w:tcW w:type="dxa" w:w="2160"/>
          </w:tcPr>
          <w:p>
            <w:r>
              <w:t>修改课程</w:t>
            </w:r>
          </w:p>
        </w:tc>
      </w:tr>
      <w:tr>
        <w:tc>
          <w:tcPr>
            <w:tcW w:type="dxa" w:w="2160"/>
          </w:tcPr>
          <w:p>
            <w:r>
              <w:t>删除课程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/courses/&lt;id&gt;/delete</w:t>
            </w:r>
          </w:p>
        </w:tc>
        <w:tc>
          <w:tcPr>
            <w:tcW w:type="dxa" w:w="2160"/>
          </w:tcPr>
          <w:p>
            <w:r>
              <w:t>删除课程</w:t>
            </w:r>
          </w:p>
        </w:tc>
      </w:tr>
    </w:tbl>
    <w:p>
      <w:pPr>
        <w:pStyle w:val="Heading3"/>
        <w:jc w:val="left"/>
      </w:pPr>
      <w:r>
        <w:rPr>
          <w:b/>
          <w:sz w:val="24"/>
        </w:rPr>
        <w:t>4.4 项目接口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接口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方法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路径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</w:tr>
      <w:tr>
        <w:tc>
          <w:tcPr>
            <w:tcW w:type="dxa" w:w="2160"/>
          </w:tcPr>
          <w:p>
            <w:r>
              <w:t>项目列表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/projects</w:t>
            </w:r>
          </w:p>
        </w:tc>
        <w:tc>
          <w:tcPr>
            <w:tcW w:type="dxa" w:w="2160"/>
          </w:tcPr>
          <w:p>
            <w:r>
              <w:t>获取项目列表</w:t>
            </w:r>
          </w:p>
        </w:tc>
      </w:tr>
      <w:tr>
        <w:tc>
          <w:tcPr>
            <w:tcW w:type="dxa" w:w="2160"/>
          </w:tcPr>
          <w:p>
            <w:r>
              <w:t>添加项目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/projects/add</w:t>
            </w:r>
          </w:p>
        </w:tc>
        <w:tc>
          <w:tcPr>
            <w:tcW w:type="dxa" w:w="2160"/>
          </w:tcPr>
          <w:p>
            <w:r>
              <w:t>添加项目</w:t>
            </w:r>
          </w:p>
        </w:tc>
      </w:tr>
      <w:tr>
        <w:tc>
          <w:tcPr>
            <w:tcW w:type="dxa" w:w="2160"/>
          </w:tcPr>
          <w:p>
            <w:r>
              <w:t>项目详情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/projects/&lt;id&gt;</w:t>
            </w:r>
          </w:p>
        </w:tc>
        <w:tc>
          <w:tcPr>
            <w:tcW w:type="dxa" w:w="2160"/>
          </w:tcPr>
          <w:p>
            <w:r>
              <w:t>获取项目详情</w:t>
            </w:r>
          </w:p>
        </w:tc>
      </w:tr>
      <w:tr>
        <w:tc>
          <w:tcPr>
            <w:tcW w:type="dxa" w:w="2160"/>
          </w:tcPr>
          <w:p>
            <w:r>
              <w:t>任务列表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/projects/&lt;id&gt;/tasks</w:t>
            </w:r>
          </w:p>
        </w:tc>
        <w:tc>
          <w:tcPr>
            <w:tcW w:type="dxa" w:w="2160"/>
          </w:tcPr>
          <w:p>
            <w:r>
              <w:t>获取任务列表</w:t>
            </w:r>
          </w:p>
        </w:tc>
      </w:tr>
      <w:tr>
        <w:tc>
          <w:tcPr>
            <w:tcW w:type="dxa" w:w="2160"/>
          </w:tcPr>
          <w:p>
            <w:r>
              <w:t>添加任务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/projects/&lt;id&gt;/tasks/add</w:t>
            </w:r>
          </w:p>
        </w:tc>
        <w:tc>
          <w:tcPr>
            <w:tcW w:type="dxa" w:w="2160"/>
          </w:tcPr>
          <w:p>
            <w:r>
              <w:t>添加任务</w:t>
            </w:r>
          </w:p>
        </w:tc>
      </w:tr>
    </w:tbl>
    <w:p>
      <w:pPr>
        <w:pStyle w:val="Heading3"/>
        <w:jc w:val="left"/>
      </w:pPr>
      <w:r>
        <w:rPr>
          <w:b/>
          <w:sz w:val="24"/>
        </w:rPr>
        <w:t>4.5 健康检查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接口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方法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路径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</w:tr>
      <w:tr>
        <w:tc>
          <w:tcPr>
            <w:tcW w:type="dxa" w:w="2160"/>
          </w:tcPr>
          <w:p>
            <w:r>
              <w:t>健康检查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/health</w:t>
            </w:r>
          </w:p>
        </w:tc>
        <w:tc>
          <w:tcPr>
            <w:tcW w:type="dxa" w:w="2160"/>
          </w:tcPr>
          <w:p>
            <w:r>
              <w:t>服务健康状态</w:t>
            </w:r>
          </w:p>
        </w:tc>
      </w:tr>
    </w:tbl>
    <w:p>
      <w:pPr>
        <w:spacing w:after="240"/>
      </w:pPr>
    </w:p>
    <w:p>
      <w:pPr>
        <w:pStyle w:val="Heading2"/>
        <w:jc w:val="left"/>
      </w:pPr>
      <w:r>
        <w:rPr>
          <w:b/>
          <w:sz w:val="28"/>
        </w:rPr>
        <w:t>5. 部署与运维</w:t>
      </w:r>
    </w:p>
    <w:p>
      <w:pPr>
        <w:pStyle w:val="Heading3"/>
        <w:jc w:val="left"/>
      </w:pPr>
      <w:r>
        <w:rPr>
          <w:b/>
          <w:sz w:val="24"/>
        </w:rPr>
        <w:t>5.1 Docker部署</w:t>
      </w:r>
    </w:p>
    <w:p>
      <w:r>
        <w:rPr>
          <w:rFonts w:ascii="Consolas" w:hAnsi="Consolas"/>
          <w:sz w:val="18"/>
        </w:rPr>
        <w:t>version: '3.8'</w:t>
        <w:br/>
        <w:t>services:</w:t>
        <w:br/>
        <w:t xml:space="preserve">  web:</w:t>
        <w:br/>
        <w:t xml:space="preserve">    build: .</w:t>
        <w:br/>
        <w:t xml:space="preserve">    ports:</w:t>
        <w:br/>
        <w:t xml:space="preserve">      - "5000:5000"</w:t>
        <w:br/>
        <w:t xml:space="preserve">    environment:</w:t>
        <w:br/>
        <w:t xml:space="preserve">      - FLASK_ENV=production</w:t>
        <w:br/>
        <w:t xml:space="preserve">      - DATABASE_URI=mysql+pymysql://root:123456@host.docker.internal:3306/hnkj</w:t>
        <w:br/>
        <w:t xml:space="preserve">  nginx:</w:t>
        <w:br/>
        <w:t xml:space="preserve">    image: nginx:latest</w:t>
        <w:br/>
        <w:t xml:space="preserve">    ports:</w:t>
        <w:br/>
        <w:t xml:space="preserve">      - "80:80"</w:t>
        <w:br/>
        <w:t xml:space="preserve">      - "443:443"</w:t>
      </w:r>
    </w:p>
    <w:p>
      <w:pPr>
        <w:pStyle w:val="Heading3"/>
        <w:jc w:val="left"/>
      </w:pPr>
      <w:r>
        <w:rPr>
          <w:b/>
          <w:sz w:val="24"/>
        </w:rPr>
        <w:t>5.2 数据备份策略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频率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保留期</w:t>
            </w:r>
          </w:p>
        </w:tc>
      </w:tr>
      <w:tr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</w:tr>
      <w:tr>
        <w:tc>
          <w:tcPr>
            <w:tcW w:type="dxa" w:w="2880"/>
          </w:tcPr>
          <w:p>
            <w:r>
              <w:t>数据库备份</w:t>
            </w:r>
          </w:p>
        </w:tc>
        <w:tc>
          <w:tcPr>
            <w:tcW w:type="dxa" w:w="2880"/>
          </w:tcPr>
          <w:p>
            <w:r>
              <w:t>每日</w:t>
            </w:r>
          </w:p>
        </w:tc>
        <w:tc>
          <w:tcPr>
            <w:tcW w:type="dxa" w:w="2880"/>
          </w:tcPr>
          <w:p>
            <w:r>
              <w:t>7天</w:t>
            </w:r>
          </w:p>
        </w:tc>
      </w:tr>
      <w:tr>
        <w:tc>
          <w:tcPr>
            <w:tcW w:type="dxa" w:w="2880"/>
          </w:tcPr>
          <w:p>
            <w:r>
              <w:t>日志备份</w:t>
            </w:r>
          </w:p>
        </w:tc>
        <w:tc>
          <w:tcPr>
            <w:tcW w:type="dxa" w:w="2880"/>
          </w:tcPr>
          <w:p>
            <w:r>
              <w:t>每日</w:t>
            </w:r>
          </w:p>
        </w:tc>
        <w:tc>
          <w:tcPr>
            <w:tcW w:type="dxa" w:w="2880"/>
          </w:tcPr>
          <w:p>
            <w:r>
              <w:t>30天</w:t>
            </w:r>
          </w:p>
        </w:tc>
      </w:tr>
      <w:tr>
        <w:tc>
          <w:tcPr>
            <w:tcW w:type="dxa" w:w="2880"/>
          </w:tcPr>
          <w:p>
            <w:r>
              <w:t>文件备份</w:t>
            </w:r>
          </w:p>
        </w:tc>
        <w:tc>
          <w:tcPr>
            <w:tcW w:type="dxa" w:w="2880"/>
          </w:tcPr>
          <w:p>
            <w:r>
              <w:t>每周</w:t>
            </w:r>
          </w:p>
        </w:tc>
        <w:tc>
          <w:tcPr>
            <w:tcW w:type="dxa" w:w="2880"/>
          </w:tcPr>
          <w:p>
            <w:r>
              <w:t>30天</w:t>
            </w:r>
          </w:p>
        </w:tc>
      </w:tr>
    </w:tbl>
    <w:p>
      <w:pPr>
        <w:spacing w:after="240"/>
      </w:pPr>
    </w:p>
    <w:p>
      <w:pPr>
        <w:pStyle w:val="Heading2"/>
        <w:jc w:val="left"/>
      </w:pPr>
      <w:r>
        <w:rPr>
          <w:b/>
          <w:sz w:val="28"/>
        </w:rPr>
        <w:t>6. 权限管理</w:t>
      </w:r>
    </w:p>
    <w:p>
      <w:pPr>
        <w:pStyle w:val="Heading3"/>
        <w:jc w:val="left"/>
      </w:pPr>
      <w:r>
        <w:rPr>
          <w:b/>
          <w:sz w:val="24"/>
        </w:rPr>
        <w:t>6.1 角色定义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角色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权限范围</w:t>
            </w:r>
          </w:p>
        </w:tc>
      </w:tr>
      <w:tr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</w:tr>
      <w:tr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系统管理员</w:t>
            </w:r>
          </w:p>
        </w:tc>
        <w:tc>
          <w:tcPr>
            <w:tcW w:type="dxa" w:w="2880"/>
          </w:tcPr>
          <w:p>
            <w:r>
              <w:t>全部功能</w:t>
            </w:r>
          </w:p>
        </w:tc>
      </w:tr>
      <w:tr>
        <w:tc>
          <w:tcPr>
            <w:tcW w:type="dxa" w:w="2880"/>
          </w:tcPr>
          <w:p>
            <w:r>
              <w:t>teacher</w:t>
            </w:r>
          </w:p>
        </w:tc>
        <w:tc>
          <w:tcPr>
            <w:tcW w:type="dxa" w:w="2880"/>
          </w:tcPr>
          <w:p>
            <w:r>
              <w:t>教师</w:t>
            </w:r>
          </w:p>
        </w:tc>
        <w:tc>
          <w:tcPr>
            <w:tcW w:type="dxa" w:w="2880"/>
          </w:tcPr>
          <w:p>
            <w:r>
              <w:t>课程管理、成绩管理、项目指导</w:t>
            </w:r>
          </w:p>
        </w:tc>
      </w:tr>
      <w:tr>
        <w:tc>
          <w:tcPr>
            <w:tcW w:type="dxa" w:w="2880"/>
          </w:tcPr>
          <w:p>
            <w:r>
              <w:t>student</w:t>
            </w:r>
          </w:p>
        </w:tc>
        <w:tc>
          <w:tcPr>
            <w:tcW w:type="dxa" w:w="2880"/>
          </w:tcPr>
          <w:p>
            <w:r>
              <w:t>学生</w:t>
            </w:r>
          </w:p>
        </w:tc>
        <w:tc>
          <w:tcPr>
            <w:tcW w:type="dxa" w:w="2880"/>
          </w:tcPr>
          <w:p>
            <w:r>
              <w:t>查看成绩、参与项目、提交日报</w:t>
            </w:r>
          </w:p>
        </w:tc>
      </w:tr>
    </w:tbl>
    <w:p>
      <w:pPr>
        <w:pStyle w:val="Heading3"/>
        <w:jc w:val="left"/>
      </w:pPr>
      <w:r>
        <w:rPr>
          <w:b/>
          <w:sz w:val="24"/>
        </w:rPr>
        <w:t>6.2 权限矩阵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模块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admin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teacher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student</w:t>
            </w:r>
          </w:p>
        </w:tc>
      </w:tr>
      <w:tr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:---:</w:t>
            </w:r>
          </w:p>
        </w:tc>
        <w:tc>
          <w:tcPr>
            <w:tcW w:type="dxa" w:w="2160"/>
          </w:tcPr>
          <w:p>
            <w:r>
              <w:t>:---:</w:t>
            </w:r>
          </w:p>
        </w:tc>
        <w:tc>
          <w:tcPr>
            <w:tcW w:type="dxa" w:w="2160"/>
          </w:tcPr>
          <w:p>
            <w:r>
              <w:t>:---:</w:t>
            </w:r>
          </w:p>
        </w:tc>
      </w:tr>
      <w:tr>
        <w:tc>
          <w:tcPr>
            <w:tcW w:type="dxa" w:w="2160"/>
          </w:tcPr>
          <w:p>
            <w:r>
              <w:t>用户管理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✗</w:t>
            </w:r>
          </w:p>
        </w:tc>
        <w:tc>
          <w:tcPr>
            <w:tcW w:type="dxa" w:w="2160"/>
          </w:tcPr>
          <w:p>
            <w:r>
              <w:t>✗</w:t>
            </w:r>
          </w:p>
        </w:tc>
      </w:tr>
      <w:tr>
        <w:tc>
          <w:tcPr>
            <w:tcW w:type="dxa" w:w="2160"/>
          </w:tcPr>
          <w:p>
            <w:r>
              <w:t>学生管理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✗</w:t>
            </w:r>
          </w:p>
        </w:tc>
        <w:tc>
          <w:tcPr>
            <w:tcW w:type="dxa" w:w="2160"/>
          </w:tcPr>
          <w:p>
            <w:r>
              <w:t>✗</w:t>
            </w:r>
          </w:p>
        </w:tc>
      </w:tr>
      <w:tr>
        <w:tc>
          <w:tcPr>
            <w:tcW w:type="dxa" w:w="2160"/>
          </w:tcPr>
          <w:p>
            <w:r>
              <w:t>课程管理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✗</w:t>
            </w:r>
          </w:p>
        </w:tc>
      </w:tr>
      <w:tr>
        <w:tc>
          <w:tcPr>
            <w:tcW w:type="dxa" w:w="2160"/>
          </w:tcPr>
          <w:p>
            <w:r>
              <w:t>成绩管理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查看个人</w:t>
            </w:r>
          </w:p>
        </w:tc>
      </w:tr>
      <w:tr>
        <w:tc>
          <w:tcPr>
            <w:tcW w:type="dxa" w:w="2160"/>
          </w:tcPr>
          <w:p>
            <w:r>
              <w:t>项目管理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参与项目</w:t>
            </w:r>
          </w:p>
        </w:tc>
      </w:tr>
      <w:tr>
        <w:tc>
          <w:tcPr>
            <w:tcW w:type="dxa" w:w="2160"/>
          </w:tcPr>
          <w:p>
            <w:r>
              <w:t>系统设置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✗</w:t>
            </w:r>
          </w:p>
        </w:tc>
        <w:tc>
          <w:tcPr>
            <w:tcW w:type="dxa" w:w="2160"/>
          </w:tcPr>
          <w:p>
            <w:r>
              <w:t>✗</w:t>
            </w:r>
          </w:p>
        </w:tc>
      </w:tr>
      <w:tr>
        <w:tc>
          <w:tcPr>
            <w:tcW w:type="dxa" w:w="2160"/>
          </w:tcPr>
          <w:p>
            <w:r>
              <w:t>AI助手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查看</w:t>
            </w:r>
          </w:p>
        </w:tc>
        <w:tc>
          <w:tcPr>
            <w:tcW w:type="dxa" w:w="2160"/>
          </w:tcPr>
          <w:p>
            <w:r>
              <w:t>使用</w:t>
            </w:r>
          </w:p>
        </w:tc>
      </w:tr>
      <w:tr>
        <w:tc>
          <w:tcPr>
            <w:tcW w:type="dxa" w:w="2160"/>
          </w:tcPr>
          <w:p>
            <w:r>
              <w:t>爬虫管理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使用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